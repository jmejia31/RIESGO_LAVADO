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Monitoreo de Listas - Versión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Monitoreo de Listas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módulo Monitoreo de Listas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Seleccionar categoria jurídicas, naturales o empleados.</w:t>
      </w:r>
    </w:p>
    <w:p>
      <w:pPr>
        <w:pStyle w:val="ListNumber"/>
      </w:pPr>
      <w:r>
        <w:t>Filtrar por texto, estado o fechas.</w:t>
      </w:r>
    </w:p>
    <w:p>
      <w:pPr>
        <w:pStyle w:val="ListNumber"/>
      </w:pPr>
      <w:r>
        <w:t>Revisar detalle de coincidencia.</w:t>
      </w:r>
    </w:p>
    <w:p>
      <w:pPr>
        <w:pStyle w:val="ListNumber"/>
      </w:pPr>
      <w:r>
        <w:t>Registrar motivo de inclusión.</w:t>
      </w:r>
    </w:p>
    <w:p>
      <w:pPr>
        <w:pStyle w:val="ListNumber"/>
      </w:pPr>
      <w:r>
        <w:t>Agregar seguimientos y evidencias.</w:t>
      </w:r>
    </w:p>
    <w:p>
      <w:pPr>
        <w:pStyle w:val="ListNumber"/>
      </w:pPr>
      <w:r>
        <w:t>Exportar o generar reporte auditado.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/monitoreo-listas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Módulo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moduloGuard(4)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/api/listas/jurídicas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Coincidencias jurídicas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/api/listas/naturales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Coincidencias naturales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/api/listas/empleados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Coincidencias empleados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/api/listas/positivos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Registrar motivo positivo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/api/listas/positivos/{noDocumento}/seguimientos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Seguimientos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/api/listas/positivos/{noDocumento}/seguimientos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Crear seguimiento/evidencia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/api/listas/seguimientos/{detalleId}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Editar seguimiento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/api/listas/seguimientos/{detalleId}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Eliminar seguimiento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Descargar evidencia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Eliminar evidencia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/api/listas/positivos/{noDocumento}/reporte-impreso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Auditar reporte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RL_LISTA_POSITIVOS</w:t>
      </w:r>
    </w:p>
    <w:p>
      <w:pPr>
        <w:pStyle w:val="ListBullet"/>
      </w:pPr>
      <w:r>
        <w:t>RL_DETALLE_LISTA</w:t>
      </w:r>
    </w:p>
    <w:p>
      <w:pPr>
        <w:pStyle w:val="ListBullet"/>
      </w:pPr>
      <w:r>
        <w:t>RL_DETALLE_EVIDENCIA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Seguimiento requiere motivo previo.</w:t>
      </w:r>
    </w:p>
    <w:p>
      <w:pPr>
        <w:pStyle w:val="ListBullet"/>
      </w:pPr>
      <w:r>
        <w:t>Comentario de seguimiento obligatorio.</w:t>
      </w:r>
    </w:p>
    <w:p>
      <w:pPr>
        <w:pStyle w:val="ListBullet"/>
      </w:pPr>
      <w:r>
        <w:t>Eliminaciones requieren motivo.</w:t>
      </w:r>
    </w:p>
    <w:p>
      <w:pPr>
        <w:pStyle w:val="ListBullet"/>
      </w:pPr>
      <w:r>
        <w:t>Reportes/exportaciones se cancelan si falla auditoría.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Registro positivo</w:t>
      </w:r>
    </w:p>
    <w:p>
      <w:pPr>
        <w:pStyle w:val="ListBullet"/>
      </w:pPr>
      <w:r>
        <w:t>Seguimientos</w:t>
      </w:r>
    </w:p>
    <w:p>
      <w:pPr>
        <w:pStyle w:val="ListBullet"/>
      </w:pPr>
      <w:r>
        <w:t>Evidencias</w:t>
      </w:r>
    </w:p>
    <w:p>
      <w:pPr>
        <w:pStyle w:val="ListBullet"/>
      </w:pPr>
      <w:r>
        <w:t>Descargas</w:t>
      </w:r>
    </w:p>
    <w:p>
      <w:pPr>
        <w:pStyle w:val="ListBullet"/>
      </w:pPr>
      <w:r>
        <w:t>Eliminaciones logicas</w:t>
      </w:r>
    </w:p>
    <w:p>
      <w:pPr>
        <w:pStyle w:val="ListBullet"/>
      </w:pPr>
      <w:r>
        <w:t>Reportes y exportaciones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itore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módulo Monitoreo de Listas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aprobación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Monitoreo de Listas - Versión Cliente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