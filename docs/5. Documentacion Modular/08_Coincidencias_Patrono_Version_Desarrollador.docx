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Coincidencias Patrono - Versión Desarrollador</w:t>
      </w:r>
    </w:p>
    <w:p>
      <w:pPr>
        <w:spacing w:after="240"/>
      </w:pPr>
      <w:r>
        <w:rPr>
          <w:color w:val="5A5A5A"/>
          <w:sz w:val="22"/>
        </w:rPr>
        <w:t>Documento técnico completo para mantenimiento, control de cambios y auditoría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Coincidencias Patrono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features/admin/coincidencias-patrono/coincidencias-patrono.component.ts/html</w:t>
      </w:r>
    </w:p>
    <w:p>
      <w:pPr>
        <w:pStyle w:val="ListBullet"/>
      </w:pPr>
      <w:r>
        <w:t>core/services/listas.service.ts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/coincidencias-patrono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moduloGuard(8)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8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/api/listas/coincidencias-patrono/resumen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Resumen por fecha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ModuloAuthorize(8)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/api/listas/coincidencias-patrono/detalle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Detalle por fecha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ModuloAuthorize(8)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/api/listas/coincidencias-patrono/resumen-match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Resumen dinámico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ModuloAuthorize(8)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/api/listas/coincidencias-patrono/{id}/calificar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Calificar coincidencia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ModuloAuthorize(8)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/api/auditoría/exportación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Auditar exportación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ModuloAuthorize(8)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DNP_IHSS.V_REPORTE_COINCIDENCIA</w:t>
      </w:r>
    </w:p>
    <w:p>
      <w:pPr>
        <w:pStyle w:val="ListBullet"/>
      </w:pPr>
      <w:r>
        <w:t>RL_CALIF_COINCIDENCIAS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técnicas y validaciones</w:t>
      </w:r>
    </w:p>
    <w:p>
      <w:pPr>
        <w:pStyle w:val="ListBullet"/>
      </w:pPr>
      <w:r>
        <w:t>Solo tipos de patrono se califican en este módulo.</w:t>
      </w:r>
    </w:p>
    <w:p>
      <w:pPr>
        <w:pStyle w:val="ListBullet"/>
      </w:pPr>
      <w:r>
        <w:t>Calificación valida: Positivo o Falso Positivo.</w:t>
      </w:r>
    </w:p>
    <w:p>
      <w:pPr>
        <w:pStyle w:val="ListBullet"/>
      </w:pPr>
      <w:r>
        <w:t>Exportación cancelada si falla auditoría.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Calificación de patrono</w:t>
      </w:r>
    </w:p>
    <w:p>
      <w:pPr>
        <w:pStyle w:val="ListBullet"/>
      </w:pPr>
      <w:r>
        <w:t>Exportación Excel</w:t>
      </w:r>
    </w:p>
    <w:p>
      <w:pPr>
        <w:pStyle w:val="Heading1"/>
      </w:pPr>
      <w:r>
        <w:t>Criterios de cierre técnico</w:t>
      </w:r>
    </w:p>
    <w:p>
      <w:pPr>
        <w:pStyle w:val="ListBullet"/>
      </w:pPr>
      <w:r>
        <w:t>Endpoint crítico protegido por autorización de módulo.</w:t>
      </w:r>
    </w:p>
    <w:p>
      <w:pPr>
        <w:pStyle w:val="ListBullet"/>
      </w:pPr>
      <w:r>
        <w:t>Validación visible en frontend y validación crítica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Auditoría obligatoria en acciones críticas.</w:t>
      </w:r>
    </w:p>
    <w:p>
      <w:pPr>
        <w:pStyle w:val="ListBullet"/>
      </w:pPr>
      <w:r>
        <w:t>Compilación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incidencias_patro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módulo Coincidencias Patrono.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Aprobación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Coincidencias Patrono - Versión Desarrollador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