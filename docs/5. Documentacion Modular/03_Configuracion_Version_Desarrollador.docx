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Configuracion del Sistema - Version Desarrollador</w:t>
      </w:r>
    </w:p>
    <w:p>
      <w:pPr>
        <w:spacing w:after="240"/>
      </w:pPr>
      <w:r>
        <w:rPr>
          <w:color w:val="5A5A5A"/>
          <w:sz w:val="22"/>
        </w:rPr>
        <w:t>Documento tecnico completo para mantenimiento, control de cambios y auditoria del modulo.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Configuracion del Sistema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Tecnico 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Version full generada en Word; lista para aprobacion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revision/firma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Componentes frontend</w:t>
      </w:r>
    </w:p>
    <w:p>
      <w:pPr>
        <w:pStyle w:val="ListBullet"/>
      </w:pPr>
      <w:r>
        <w:t>features/admin/configuracion/configuracion.component.ts</w:t>
      </w:r>
    </w:p>
    <w:p>
      <w:pPr>
        <w:pStyle w:val="ListBullet"/>
      </w:pPr>
      <w:r>
        <w:t>core/services/configuracion.service.ts</w:t>
      </w:r>
    </w:p>
    <w:p>
      <w:pPr>
        <w:pStyle w:val="Heading1"/>
      </w:pPr>
      <w:r>
        <w:t>Ruta y seguridad frontend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2880"/>
            <w:vAlign w:val="center"/>
            <w:shd w:fill="E8EEF5"/>
          </w:tcPr>
          <w:p>
            <w:r/>
            <w:r>
              <w:rPr>
                <w:b/>
                <w:sz w:val="18"/>
              </w:rPr>
              <w:t>Guard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Modulo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/configuracion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moduloGuard(3)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MOD_ID 3</w:t>
            </w:r>
          </w:p>
        </w:tc>
      </w:tr>
    </w:tbl>
    <w:p/>
    <w:p>
      <w:pPr>
        <w:pStyle w:val="Heading1"/>
      </w:pPr>
      <w:r>
        <w:t>Endpoints backend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360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16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  <w:tc>
          <w:tcPr>
            <w:tcW w:type="dxa" w:w="1584"/>
            <w:vAlign w:val="center"/>
            <w:shd w:fill="E8EEF5"/>
          </w:tcPr>
          <w:p>
            <w:r/>
            <w:r>
              <w:rPr>
                <w:b/>
                <w:sz w:val="18"/>
              </w:rPr>
              <w:t>Seguridad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/api/configuracion/sistema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Obtener configuracion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ModuloAuthorize(3)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/api/configuracion/sistema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Guardar configuracion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ModuloAuthorize(3)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/api/configuracion/slides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Listar slides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ModuloAuthorize(3)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/api/configuracion/slides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Crear slide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ModuloAuthorize(3)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/api/configuracion/slides/{id}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Editar slide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ModuloAuthorize(3)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/api/configuracion/slides/{id}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Eliminar slide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ModuloAuthorize(3) cuando aplica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/api/configuracion/slides/upload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Subir imagen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ModuloAuthorize(3) cuando aplica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RL_CONFIG_SISTEMA</w:t>
      </w:r>
    </w:p>
    <w:p>
      <w:pPr>
        <w:pStyle w:val="ListBullet"/>
      </w:pPr>
      <w:r>
        <w:t>RL_LOGIN_SLIDES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tecnicas y validaciones</w:t>
      </w:r>
    </w:p>
    <w:p>
      <w:pPr>
        <w:pStyle w:val="ListBullet"/>
      </w:pPr>
      <w:r>
        <w:t>Colores deben respetar formato hexadecimal.</w:t>
      </w:r>
    </w:p>
    <w:p>
      <w:pPr>
        <w:pStyle w:val="ListBullet"/>
      </w:pPr>
      <w:r>
        <w:t>Timeout y maximo de intentos deben estar en rangos permitidos.</w:t>
      </w:r>
    </w:p>
    <w:p>
      <w:pPr>
        <w:pStyle w:val="ListBullet"/>
      </w:pPr>
      <w:r>
        <w:t>Toda modificacion critica exige permisos de modulo 3.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Cambio de configuracion</w:t>
      </w:r>
    </w:p>
    <w:p>
      <w:pPr>
        <w:pStyle w:val="ListBullet"/>
      </w:pPr>
      <w:r>
        <w:t>Creacion/edicion/eliminacion de slide</w:t>
      </w:r>
    </w:p>
    <w:p>
      <w:pPr>
        <w:pStyle w:val="ListBullet"/>
      </w:pPr>
      <w:r>
        <w:t>Carga de imagen</w:t>
      </w:r>
    </w:p>
    <w:p>
      <w:pPr>
        <w:pStyle w:val="Heading1"/>
      </w:pPr>
      <w:r>
        <w:t>Criterios de cierre tecnico</w:t>
      </w:r>
    </w:p>
    <w:p>
      <w:pPr>
        <w:pStyle w:val="ListBullet"/>
      </w:pPr>
      <w:r>
        <w:t>Endpoint critico protegido por autorizacion de modulo.</w:t>
      </w:r>
    </w:p>
    <w:p>
      <w:pPr>
        <w:pStyle w:val="ListBullet"/>
      </w:pPr>
      <w:r>
        <w:t>Validacion visible en frontend y validacion critica en backend.</w:t>
      </w:r>
    </w:p>
    <w:p>
      <w:pPr>
        <w:pStyle w:val="ListBullet"/>
      </w:pPr>
      <w:r>
        <w:t>Errores de backend presentados al usuario cuando aplique.</w:t>
      </w:r>
    </w:p>
    <w:p>
      <w:pPr>
        <w:pStyle w:val="ListBullet"/>
      </w:pPr>
      <w:r>
        <w:t>Auditoria obligatoria en acciones criticas.</w:t>
      </w:r>
    </w:p>
    <w:p>
      <w:pPr>
        <w:pStyle w:val="ListBullet"/>
      </w:pPr>
      <w:r>
        <w:t>Compilacion frontend sin errores.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figur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Captura actualizada usada como referencia visual del modulo Configuracion del Sistema.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Aprobacion final del documento por el usuario responsable.</w:t>
      </w:r>
    </w:p>
    <w:p>
      <w:pPr>
        <w:pStyle w:val="ListBullet"/>
      </w:pPr>
      <w:r>
        <w:t>Actualizar este documento si cambian rutas, endpoints, tablas o reglas.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Configuracion del Sistema - Version Desarrollador | Version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