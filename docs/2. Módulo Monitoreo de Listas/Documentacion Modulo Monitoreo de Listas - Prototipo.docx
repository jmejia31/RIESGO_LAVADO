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11157" w:rsidR="00C53ACD" w:rsidP="3755E913" w:rsidRDefault="009F5F97" w14:paraId="1E5ED780" w14:textId="77777777">
      <w:pPr>
        <w:spacing w:after="560"/>
        <w:jc w:val="center"/>
        <w:rPr>
          <w:rFonts w:asciiTheme="majorHAnsi" w:hAnsiTheme="majorHAnsi" w:cstheme="majorBidi"/>
          <w:sz w:val="32"/>
          <w:szCs w:val="32"/>
        </w:rPr>
      </w:pPr>
      <w:r>
        <w:rPr>
          <w:b/>
          <w:color w:val="1F4D78"/>
          <w:sz w:val="24"/>
        </w:rPr>
        <w:t>INSTITUTO HONDUREÑO DE SEGURIDAD SOCIAL (IHSS)</w:t>
      </w:r>
      <w:r>
        <w:br/>
      </w:r>
      <w:r>
        <w:rPr>
          <w:b/>
          <w:color w:val="1F4D78"/>
          <w:sz w:val="24"/>
        </w:rPr>
        <w:t>Gerencia de Tecnologías de Información y Comunicaciones</w:t>
      </w:r>
    </w:p>
    <w:p w:rsidRPr="00B11157" w:rsidR="00C53ACD" w:rsidP="3755E913" w:rsidRDefault="00C53ACD" w14:paraId="672A6659" w14:textId="77777777">
      <w:pPr>
        <w:spacing w:after="40"/>
        <w:jc w:val="center"/>
        <w:rPr>
          <w:rFonts w:asciiTheme="majorHAnsi" w:hAnsiTheme="majorHAnsi" w:cstheme="majorBidi"/>
          <w:b/>
          <w:bCs/>
          <w:sz w:val="32"/>
          <w:szCs w:val="32"/>
        </w:rPr>
      </w:pPr>
    </w:p>
    <w:p w:rsidRPr="00B11157" w:rsidR="00C53ACD" w:rsidP="3755E913" w:rsidRDefault="009F5F97" w14:paraId="0D9D1251" w14:textId="77777777">
      <w:pPr>
        <w:spacing w:after="160"/>
        <w:jc w:val="center"/>
        <w:rPr>
          <w:rFonts w:asciiTheme="majorHAnsi" w:hAnsiTheme="majorHAnsi" w:cstheme="majorBidi"/>
          <w:sz w:val="32"/>
          <w:szCs w:val="32"/>
        </w:rPr>
      </w:pPr>
      <w:r>
        <w:rPr>
          <w:b/>
          <w:color w:val="2E74B5"/>
          <w:sz w:val="40"/>
        </w:rPr>
        <w:t>DOCUMENTACIÓN FUNCIONAL</w:t>
      </w:r>
    </w:p>
    <w:p w:rsidRPr="00B11157" w:rsidR="00C53ACD" w:rsidP="033066AB" w:rsidRDefault="007C0BF9" w14:paraId="0467B476" w14:textId="77777777">
      <w:pPr>
        <w:spacing w:after="1000"/>
        <w:jc w:val="center"/>
        <w:rPr>
          <w:rFonts w:asciiTheme="majorHAnsi" w:hAnsiTheme="majorHAnsi" w:cstheme="majorBidi"/>
          <w:sz w:val="32"/>
          <w:szCs w:val="32"/>
        </w:rPr>
      </w:pPr>
      <w:r>
        <w:rPr>
          <w:color w:val="595959"/>
          <w:sz w:val="28"/>
        </w:rPr>
        <w:t>Sistema de Gestión de Riesgo de Lavado de Activos</w:t>
      </w:r>
    </w:p>
    <w:p w:rsidRPr="00B11157" w:rsidR="00C53ACD" w:rsidP="3755E913" w:rsidRDefault="00C53ACD" w14:paraId="0A37501D" w14:textId="77777777">
      <w:pPr>
        <w:spacing w:after="40"/>
        <w:jc w:val="center"/>
      </w:pPr>
    </w:p>
    <w:p w:rsidRPr="00B11157" w:rsidR="00C53ACD" w:rsidP="48C7D109" w:rsidRDefault="007C0BF9" w14:paraId="2E2A0B5C" w14:textId="5016F285">
      <w:pPr>
        <w:spacing w:after="200"/>
        <w:jc w:val="center"/>
        <w:rPr>
          <w:rFonts w:ascii="Calibri" w:hAnsi="Calibri" w:cs="Times New Roman" w:asciiTheme="majorAscii" w:hAnsiTheme="majorAscii" w:cstheme="majorBidi"/>
          <w:sz w:val="32"/>
          <w:szCs w:val="32"/>
        </w:rPr>
      </w:pPr>
      <w:r w:rsidRPr="48C7D109" w:rsidR="007C0BF9">
        <w:rPr>
          <w:b w:val="1"/>
          <w:bCs w:val="1"/>
          <w:color w:val="1F4D78"/>
          <w:sz w:val="48"/>
          <w:szCs w:val="48"/>
        </w:rPr>
        <w:t>Módulo Monitoreo de Listas</w:t>
      </w:r>
      <w:r w:rsidRPr="48C7D109" w:rsidR="62A2ED04">
        <w:rPr>
          <w:b w:val="1"/>
          <w:bCs w:val="1"/>
          <w:color w:val="1F4D78"/>
          <w:sz w:val="48"/>
          <w:szCs w:val="48"/>
        </w:rPr>
        <w:t xml:space="preserve"> Cautela</w:t>
      </w:r>
    </w:p>
    <w:p w:rsidRPr="00437456" w:rsidR="00C53ACD" w:rsidRDefault="00FF7E76" w14:paraId="7A2C43B3" w14:textId="77777777">
      <w:pPr>
        <w:spacing w:after="1080"/>
        <w:jc w:val="center"/>
        <w:rPr>
          <w:rFonts w:asciiTheme="majorHAnsi" w:hAnsiTheme="majorHAnsi" w:cstheme="majorHAnsi"/>
          <w:sz w:val="24"/>
          <w:szCs w:val="24"/>
        </w:rPr>
      </w:pPr>
      <w:r w:rsidRPr="5630F1AF">
        <w:rPr>
          <w:i/>
          <w:iCs/>
          <w:color w:val="595959" w:themeColor="text1" w:themeTint="A6"/>
          <w:sz w:val="24"/>
          <w:szCs w:val="24"/>
        </w:rPr>
        <w:t>Informe de descripción funcional por pantalla</w:t>
      </w:r>
    </w:p>
    <w:p w:rsidR="5630F1AF" w:rsidP="5630F1AF" w:rsidRDefault="5630F1AF" w14:paraId="2A08EAE7" w14:textId="23E0C879">
      <w:pPr>
        <w:spacing w:after="0"/>
        <w:jc w:val="center"/>
        <w:rPr>
          <w:sz w:val="21"/>
          <w:szCs w:val="21"/>
        </w:rPr>
      </w:pPr>
    </w:p>
    <w:p w:rsidRPr="00437456" w:rsidR="00C53ACD" w:rsidRDefault="007C0BF9" w14:paraId="4E6F6C29" w14:textId="77777777">
      <w:pPr>
        <w:spacing w:after="0"/>
        <w:jc w:val="center"/>
        <w:rPr>
          <w:rFonts w:asciiTheme="majorHAnsi" w:hAnsiTheme="majorHAnsi" w:cstheme="majorHAnsi"/>
          <w:sz w:val="24"/>
          <w:szCs w:val="24"/>
        </w:rPr>
      </w:pPr>
      <w:r w:rsidRPr="5630F1AF">
        <w:rPr>
          <w:sz w:val="21"/>
          <w:szCs w:val="21"/>
        </w:rPr>
        <w:t>Versión: 1.0</w:t>
      </w:r>
      <w:r>
        <w:br/>
      </w:r>
      <w:r w:rsidRPr="5630F1AF">
        <w:rPr>
          <w:sz w:val="21"/>
          <w:szCs w:val="21"/>
        </w:rPr>
        <w:t>Fecha de elaboración: 17/06/2026</w:t>
      </w:r>
      <w:r>
        <w:br/>
      </w:r>
      <w:r w:rsidRPr="5630F1AF">
        <w:rPr>
          <w:sz w:val="21"/>
          <w:szCs w:val="21"/>
        </w:rPr>
        <w:t>Fecha de revisión: 24/06/2026</w:t>
      </w:r>
      <w:r>
        <w:br/>
      </w:r>
      <w:r w:rsidRPr="5630F1AF">
        <w:rPr>
          <w:sz w:val="21"/>
          <w:szCs w:val="21"/>
        </w:rPr>
        <w:t>Área responsable: Gerencia de Tecnologías de Información y Comunicaciones</w:t>
      </w:r>
      <w:r>
        <w:br/>
      </w:r>
      <w:r w:rsidRPr="5630F1AF">
        <w:rPr>
          <w:sz w:val="21"/>
          <w:szCs w:val="21"/>
        </w:rPr>
        <w:t>Clasificación: Documento de trabajo institucional</w:t>
      </w:r>
      <w:r>
        <w:br w:type="page"/>
      </w:r>
    </w:p>
    <w:sdt>
      <w:sdtPr>
        <w:id w:val="986430451"/>
        <w:docPartObj>
          <w:docPartGallery w:val="Table of Contents"/>
          <w:docPartUnique/>
        </w:docPartObj>
      </w:sdtPr>
      <w:sdtEndPr/>
      <w:sdtContent>
        <w:p w:rsidRPr="00437456" w:rsidR="00C53ACD" w:rsidP="5630F1AF" w:rsidRDefault="00FF7E76" w14:paraId="765D21D3" w14:textId="1CBF1EA0">
          <w:pPr>
            <w:pStyle w:val="TDC1"/>
            <w:tabs>
              <w:tab w:val="left" w:pos="435"/>
              <w:tab w:val="right" w:leader="dot" w:pos="9360"/>
            </w:tabs>
            <w:rPr>
              <w:rStyle w:val="Hipervnculo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24727144">
            <w:r w:rsidRPr="5630F1AF" w:rsidR="5630F1AF">
              <w:rPr>
                <w:rStyle w:val="Hipervnculo"/>
              </w:rPr>
              <w:t>1.</w:t>
            </w:r>
            <w:r>
              <w:tab/>
            </w:r>
            <w:r w:rsidRPr="5630F1AF" w:rsidR="5630F1AF">
              <w:rPr>
                <w:rStyle w:val="Hipervnculo"/>
              </w:rPr>
              <w:t>Introducción Funcional</w:t>
            </w:r>
            <w:r>
              <w:tab/>
            </w:r>
            <w:r>
              <w:fldChar w:fldCharType="begin"/>
            </w:r>
            <w:r>
              <w:instrText>PAGEREF _Toc124727144 \h</w:instrText>
            </w:r>
            <w:r>
              <w:fldChar w:fldCharType="separate"/>
            </w:r>
            <w:r w:rsidRPr="5630F1AF" w:rsidR="5630F1AF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Pr="00437456" w:rsidR="00C53ACD" w:rsidP="5630F1AF" w:rsidRDefault="5630F1AF" w14:paraId="5E3C04BC" w14:textId="5A184D6C">
          <w:pPr>
            <w:pStyle w:val="TDC1"/>
            <w:tabs>
              <w:tab w:val="left" w:pos="435"/>
              <w:tab w:val="right" w:leader="dot" w:pos="9360"/>
            </w:tabs>
            <w:rPr>
              <w:rStyle w:val="Hipervnculo"/>
            </w:rPr>
          </w:pPr>
          <w:hyperlink w:anchor="_Toc781617548">
            <w:r w:rsidRPr="5630F1AF">
              <w:rPr>
                <w:rStyle w:val="Hipervnculo"/>
              </w:rPr>
              <w:t>2.</w:t>
            </w:r>
            <w:r w:rsidR="00FF7E76">
              <w:tab/>
            </w:r>
            <w:r w:rsidRPr="5630F1AF">
              <w:rPr>
                <w:rStyle w:val="Hipervnculo"/>
              </w:rPr>
              <w:t>Descripción Por Pantalla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_Toc781617548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3</w:t>
            </w:r>
            <w:r w:rsidR="00FF7E76">
              <w:fldChar w:fldCharType="end"/>
            </w:r>
          </w:hyperlink>
        </w:p>
        <w:p w:rsidRPr="00437456" w:rsidR="00C53ACD" w:rsidP="5630F1AF" w:rsidRDefault="5630F1AF" w14:paraId="5D10D6A7" w14:textId="5CB89315">
          <w:pPr>
            <w:pStyle w:val="TDC2"/>
            <w:tabs>
              <w:tab w:val="right" w:leader="dot" w:pos="9360"/>
            </w:tabs>
            <w:rPr>
              <w:rStyle w:val="Hipervnculo"/>
            </w:rPr>
          </w:pPr>
          <w:hyperlink w:anchor="_Toc1197410403">
            <w:r w:rsidRPr="5630F1AF">
              <w:rPr>
                <w:rStyle w:val="Hipervnculo"/>
              </w:rPr>
              <w:t>Pantalla principal - Jurídicas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_Toc1197410403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4</w:t>
            </w:r>
            <w:r w:rsidR="00FF7E76">
              <w:fldChar w:fldCharType="end"/>
            </w:r>
          </w:hyperlink>
        </w:p>
        <w:p w:rsidRPr="00437456" w:rsidR="00C53ACD" w:rsidP="5630F1AF" w:rsidRDefault="5630F1AF" w14:paraId="52733C73" w14:textId="0CF9045A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2081195701">
            <w:r w:rsidRPr="5630F1AF">
              <w:rPr>
                <w:rStyle w:val="Hipervnculo"/>
              </w:rPr>
              <w:t>Ventana Registrar Motivo - Jurídicas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_Toc2081195701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4</w:t>
            </w:r>
            <w:r w:rsidR="00FF7E76">
              <w:fldChar w:fldCharType="end"/>
            </w:r>
          </w:hyperlink>
        </w:p>
        <w:p w:rsidRPr="00437456" w:rsidR="00C53ACD" w:rsidP="5630F1AF" w:rsidRDefault="5630F1AF" w14:paraId="34EE582D" w14:textId="1B3BE0EC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1624889514">
            <w:r w:rsidRPr="5630F1AF">
              <w:rPr>
                <w:rStyle w:val="Hipervnculo"/>
              </w:rPr>
              <w:t>Modal Seguimiento e Historial - Jurídicas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_Toc1624889514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5</w:t>
            </w:r>
            <w:r w:rsidR="00FF7E76">
              <w:fldChar w:fldCharType="end"/>
            </w:r>
          </w:hyperlink>
        </w:p>
        <w:p w:rsidRPr="00437456" w:rsidR="00C53ACD" w:rsidP="5630F1AF" w:rsidRDefault="5630F1AF" w14:paraId="6D692852" w14:textId="20E060C3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1412790238">
            <w:r w:rsidRPr="5630F1AF">
              <w:rPr>
                <w:rStyle w:val="Hipervnculo"/>
              </w:rPr>
              <w:t>Reporte PDF Integral - Patrono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_Toc1412790238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6</w:t>
            </w:r>
            <w:r w:rsidR="00FF7E76">
              <w:fldChar w:fldCharType="end"/>
            </w:r>
          </w:hyperlink>
        </w:p>
        <w:p w:rsidRPr="00437456" w:rsidR="00C53ACD" w:rsidP="5630F1AF" w:rsidRDefault="5630F1AF" w14:paraId="2BF70C50" w14:textId="2A668DF0">
          <w:pPr>
            <w:pStyle w:val="TDC2"/>
            <w:tabs>
              <w:tab w:val="right" w:leader="dot" w:pos="9360"/>
            </w:tabs>
            <w:rPr>
              <w:rStyle w:val="Hipervnculo"/>
            </w:rPr>
          </w:pPr>
          <w:hyperlink w:anchor="_Toc1861625182">
            <w:r w:rsidRPr="5630F1AF">
              <w:rPr>
                <w:rStyle w:val="Hipervnculo"/>
              </w:rPr>
              <w:t>Pantalla Principal - Naturales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_Toc1861625182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7</w:t>
            </w:r>
            <w:r w:rsidR="00FF7E76">
              <w:fldChar w:fldCharType="end"/>
            </w:r>
          </w:hyperlink>
        </w:p>
        <w:p w:rsidRPr="00437456" w:rsidR="00C53ACD" w:rsidP="5630F1AF" w:rsidRDefault="5630F1AF" w14:paraId="48288B95" w14:textId="4D531AC2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719177792">
            <w:r w:rsidRPr="5630F1AF">
              <w:rPr>
                <w:rStyle w:val="Hipervnculo"/>
              </w:rPr>
              <w:t>Modal Detalle de Coincidencias - Persona Natural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_Toc719177792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8</w:t>
            </w:r>
            <w:r w:rsidR="00FF7E76">
              <w:fldChar w:fldCharType="end"/>
            </w:r>
          </w:hyperlink>
        </w:p>
        <w:p w:rsidRPr="00437456" w:rsidR="00C53ACD" w:rsidP="5630F1AF" w:rsidRDefault="5630F1AF" w14:paraId="298D3298" w14:textId="4526AF84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1080573157">
            <w:r w:rsidRPr="5630F1AF">
              <w:rPr>
                <w:rStyle w:val="Hipervnculo"/>
              </w:rPr>
              <w:t>PDF de Detalle - Persona Natural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_Toc1080573157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9</w:t>
            </w:r>
            <w:r w:rsidR="00FF7E76">
              <w:fldChar w:fldCharType="end"/>
            </w:r>
          </w:hyperlink>
        </w:p>
        <w:p w:rsidRPr="00437456" w:rsidR="00C53ACD" w:rsidP="5630F1AF" w:rsidRDefault="5630F1AF" w14:paraId="74DE4880" w14:textId="6D137FF8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251706521">
            <w:r w:rsidRPr="5630F1AF">
              <w:rPr>
                <w:rStyle w:val="Hipervnculo"/>
              </w:rPr>
              <w:t>Registrar Motivo - Persona Natural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_Toc251706521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10</w:t>
            </w:r>
            <w:r w:rsidR="00FF7E76">
              <w:fldChar w:fldCharType="end"/>
            </w:r>
          </w:hyperlink>
        </w:p>
        <w:p w:rsidRPr="00437456" w:rsidR="00C53ACD" w:rsidP="5630F1AF" w:rsidRDefault="5630F1AF" w14:paraId="2760C8D3" w14:textId="6309C5EC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1170975513">
            <w:r w:rsidRPr="5630F1AF">
              <w:rPr>
                <w:rStyle w:val="Hipervnculo"/>
              </w:rPr>
              <w:t>Seguimiento e Historial - Persona Natural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_Toc1170975513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11</w:t>
            </w:r>
            <w:r w:rsidR="00FF7E76">
              <w:fldChar w:fldCharType="end"/>
            </w:r>
          </w:hyperlink>
        </w:p>
        <w:p w:rsidRPr="00437456" w:rsidR="00C53ACD" w:rsidP="5630F1AF" w:rsidRDefault="5630F1AF" w14:paraId="376A164E" w14:textId="3897F663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221009959">
            <w:r w:rsidRPr="5630F1AF">
              <w:rPr>
                <w:rStyle w:val="Hipervnculo"/>
              </w:rPr>
              <w:t>Reporte PDF Integral - Persona Natural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_Toc221009959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12</w:t>
            </w:r>
            <w:r w:rsidR="00FF7E76">
              <w:fldChar w:fldCharType="end"/>
            </w:r>
          </w:hyperlink>
        </w:p>
        <w:p w:rsidRPr="00437456" w:rsidR="00C53ACD" w:rsidP="5630F1AF" w:rsidRDefault="5630F1AF" w14:paraId="0B6E608B" w14:textId="0F68A242">
          <w:pPr>
            <w:pStyle w:val="TDC2"/>
            <w:tabs>
              <w:tab w:val="right" w:leader="dot" w:pos="9360"/>
            </w:tabs>
            <w:rPr>
              <w:rStyle w:val="Hipervnculo"/>
            </w:rPr>
          </w:pPr>
          <w:hyperlink w:anchor="_Toc2027548906">
            <w:r w:rsidRPr="5630F1AF">
              <w:rPr>
                <w:rStyle w:val="Hipervnculo"/>
              </w:rPr>
              <w:t>Pantalla principal - Empleados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_Toc2027548906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13</w:t>
            </w:r>
            <w:r w:rsidR="00FF7E76">
              <w:fldChar w:fldCharType="end"/>
            </w:r>
          </w:hyperlink>
        </w:p>
        <w:p w:rsidRPr="00437456" w:rsidR="00C53ACD" w:rsidP="5630F1AF" w:rsidRDefault="5630F1AF" w14:paraId="79F8067A" w14:textId="2D64DA9D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1479122567">
            <w:r w:rsidRPr="5630F1AF">
              <w:rPr>
                <w:rStyle w:val="Hipervnculo"/>
              </w:rPr>
              <w:t>Detalle de Coincidencias - Empleado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_Toc1479122567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14</w:t>
            </w:r>
            <w:r w:rsidR="00FF7E76">
              <w:fldChar w:fldCharType="end"/>
            </w:r>
          </w:hyperlink>
        </w:p>
        <w:p w:rsidRPr="00437456" w:rsidR="00C53ACD" w:rsidP="5630F1AF" w:rsidRDefault="5630F1AF" w14:paraId="36BD3B22" w14:textId="59D43597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824624611">
            <w:r w:rsidRPr="5630F1AF">
              <w:rPr>
                <w:rStyle w:val="Hipervnculo"/>
              </w:rPr>
              <w:t>PDF de Detalle - Empleado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_Toc824624611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15</w:t>
            </w:r>
            <w:r w:rsidR="00FF7E76">
              <w:fldChar w:fldCharType="end"/>
            </w:r>
          </w:hyperlink>
        </w:p>
        <w:p w:rsidRPr="00437456" w:rsidR="00C53ACD" w:rsidP="5630F1AF" w:rsidRDefault="5630F1AF" w14:paraId="5EBE04AE" w14:textId="7828CCBC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389455241">
            <w:r w:rsidRPr="5630F1AF">
              <w:rPr>
                <w:rStyle w:val="Hipervnculo"/>
              </w:rPr>
              <w:t>Registrar Motivo - Empleado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_Toc389455241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16</w:t>
            </w:r>
            <w:r w:rsidR="00FF7E76">
              <w:fldChar w:fldCharType="end"/>
            </w:r>
          </w:hyperlink>
        </w:p>
        <w:p w:rsidRPr="00437456" w:rsidR="00C53ACD" w:rsidP="5630F1AF" w:rsidRDefault="5630F1AF" w14:paraId="7D901832" w14:textId="2C71A423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1781418131">
            <w:r w:rsidRPr="5630F1AF">
              <w:rPr>
                <w:rStyle w:val="Hipervnculo"/>
              </w:rPr>
              <w:t>Seguimiento e Historial - Empleado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_Toc1781418131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18</w:t>
            </w:r>
            <w:r w:rsidR="00FF7E76">
              <w:fldChar w:fldCharType="end"/>
            </w:r>
          </w:hyperlink>
        </w:p>
        <w:p w:rsidRPr="00437456" w:rsidR="00C53ACD" w:rsidP="5630F1AF" w:rsidRDefault="5630F1AF" w14:paraId="7B378862" w14:textId="33305BD0">
          <w:pPr>
            <w:pStyle w:val="TDC3"/>
            <w:tabs>
              <w:tab w:val="right" w:leader="dot" w:pos="9360"/>
            </w:tabs>
            <w:rPr>
              <w:rStyle w:val="Hipervnculo"/>
            </w:rPr>
          </w:pPr>
          <w:hyperlink w:anchor="_Toc24592917">
            <w:r w:rsidRPr="5630F1AF">
              <w:rPr>
                <w:rStyle w:val="Hipervnculo"/>
              </w:rPr>
              <w:t>Reporte PDF Integral - Empleado IHSS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_Toc24592917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18</w:t>
            </w:r>
            <w:r w:rsidR="00FF7E76">
              <w:fldChar w:fldCharType="end"/>
            </w:r>
          </w:hyperlink>
        </w:p>
        <w:p w:rsidRPr="00437456" w:rsidR="00C53ACD" w:rsidP="5630F1AF" w:rsidRDefault="5630F1AF" w14:paraId="3647E218" w14:textId="02BDE596">
          <w:pPr>
            <w:pStyle w:val="TDC1"/>
            <w:tabs>
              <w:tab w:val="left" w:pos="435"/>
              <w:tab w:val="right" w:leader="dot" w:pos="9360"/>
            </w:tabs>
            <w:rPr>
              <w:rStyle w:val="Hipervnculo"/>
            </w:rPr>
          </w:pPr>
          <w:hyperlink w:anchor="_Toc1540873394">
            <w:r w:rsidRPr="5630F1AF">
              <w:rPr>
                <w:rStyle w:val="Hipervnculo"/>
              </w:rPr>
              <w:t>3.</w:t>
            </w:r>
            <w:r w:rsidR="00FF7E76">
              <w:tab/>
            </w:r>
            <w:r w:rsidRPr="5630F1AF">
              <w:rPr>
                <w:rStyle w:val="Hipervnculo"/>
              </w:rPr>
              <w:t>Agregar Positivo Manual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_Toc1540873394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19</w:t>
            </w:r>
            <w:r w:rsidR="00FF7E76">
              <w:fldChar w:fldCharType="end"/>
            </w:r>
          </w:hyperlink>
        </w:p>
        <w:p w:rsidRPr="00437456" w:rsidR="00C53ACD" w:rsidP="5630F1AF" w:rsidRDefault="5630F1AF" w14:paraId="719C4821" w14:textId="53BFEDE3">
          <w:pPr>
            <w:pStyle w:val="TDC1"/>
            <w:tabs>
              <w:tab w:val="left" w:pos="435"/>
              <w:tab w:val="right" w:leader="dot" w:pos="9360"/>
            </w:tabs>
            <w:rPr>
              <w:rStyle w:val="Hipervnculo"/>
            </w:rPr>
          </w:pPr>
          <w:hyperlink w:anchor="_Toc765350553">
            <w:r w:rsidRPr="5630F1AF">
              <w:rPr>
                <w:rStyle w:val="Hipervnculo"/>
              </w:rPr>
              <w:t>4.</w:t>
            </w:r>
            <w:r w:rsidR="00FF7E76">
              <w:tab/>
            </w:r>
            <w:r w:rsidRPr="5630F1AF">
              <w:rPr>
                <w:rStyle w:val="Hipervnculo"/>
              </w:rPr>
              <w:t>Cierre funcional</w:t>
            </w:r>
            <w:r w:rsidR="00FF7E76">
              <w:tab/>
            </w:r>
            <w:r w:rsidR="00FF7E76">
              <w:fldChar w:fldCharType="begin"/>
            </w:r>
            <w:r w:rsidR="00FF7E76">
              <w:instrText>PAGEREF _Toc765350553 \h</w:instrText>
            </w:r>
            <w:r w:rsidR="00FF7E76">
              <w:fldChar w:fldCharType="separate"/>
            </w:r>
            <w:r w:rsidRPr="5630F1AF">
              <w:rPr>
                <w:rStyle w:val="Hipervnculo"/>
              </w:rPr>
              <w:t>20</w:t>
            </w:r>
            <w:r w:rsidR="00FF7E76">
              <w:fldChar w:fldCharType="end"/>
            </w:r>
          </w:hyperlink>
        </w:p>
        <w:p w:rsidRPr="00437456" w:rsidR="00C53ACD" w:rsidP="5630F1AF" w:rsidRDefault="00FF7E76" w14:paraId="451FF466" w14:textId="3F73E4AE">
          <w:pPr>
            <w:spacing w:line="283" w:lineRule="auto"/>
          </w:pPr>
          <w:r>
            <w:fldChar w:fldCharType="end"/>
          </w:r>
        </w:p>
      </w:sdtContent>
    </w:sdt>
    <w:p w:rsidRPr="00437456" w:rsidR="00C53ACD" w:rsidP="5630F1AF" w:rsidRDefault="00C53ACD" w14:paraId="4F973425" w14:textId="3FF0AC5E">
      <w:pPr>
        <w:spacing w:line="283" w:lineRule="auto"/>
      </w:pPr>
    </w:p>
    <w:p w:rsidRPr="00437456" w:rsidR="00C53ACD" w:rsidP="5630F1AF" w:rsidRDefault="00FF7E76" w14:paraId="18F13DFC" w14:textId="5F4C4D7C">
      <w:pPr>
        <w:spacing w:line="283" w:lineRule="auto"/>
      </w:pPr>
      <w:r>
        <w:br w:type="page"/>
      </w:r>
    </w:p>
    <w:p w:rsidRPr="00437456" w:rsidR="00C53ACD" w:rsidP="5630F1AF" w:rsidRDefault="00FF7E76" w14:paraId="332E6337" w14:textId="76F29613">
      <w:pPr>
        <w:pStyle w:val="Ttulo1"/>
        <w:numPr>
          <w:ilvl w:val="0"/>
          <w:numId w:val="4"/>
        </w:numPr>
        <w:spacing w:before="0" w:after="120" w:line="283" w:lineRule="auto"/>
        <w:rPr>
          <w:rFonts w:ascii="Calibri" w:hAnsi="Calibri"/>
        </w:rPr>
      </w:pPr>
      <w:bookmarkStart w:name="_Toc124727144" w:id="0"/>
      <w:r w:rsidRPr="5630F1AF">
        <w:rPr>
          <w:rFonts w:ascii="Calibri" w:hAnsi="Calibri"/>
        </w:rPr>
        <w:t xml:space="preserve">Introducción </w:t>
      </w:r>
      <w:r w:rsidRPr="5630F1AF" w:rsidR="238CA7A9">
        <w:rPr>
          <w:rFonts w:ascii="Calibri" w:hAnsi="Calibri"/>
        </w:rPr>
        <w:t>F</w:t>
      </w:r>
      <w:r w:rsidRPr="5630F1AF">
        <w:rPr>
          <w:rFonts w:ascii="Calibri" w:hAnsi="Calibri"/>
        </w:rPr>
        <w:t>uncional</w:t>
      </w:r>
      <w:bookmarkEnd w:id="0"/>
    </w:p>
    <w:p w:rsidRPr="00437456" w:rsidR="00C53ACD" w:rsidP="5630F1AF" w:rsidRDefault="007C0BF9" w14:paraId="4AA850A2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>
        <w:t>El módulo Monitoreo de Listas se propone como una funcionalidad para consultar, revisar y documentar registros que sean identificados como coincidencias positivas o que requieran control dentro de listas de riesgo. Desde este prototipo, el usuario podrá gestionar casos por categoría, registrar el motivo de ingreso, agregar seguimientos con evidencias y generar respaldos en formatos Excel y PDF.</w:t>
      </w:r>
    </w:p>
    <w:p w:rsidRPr="00437456" w:rsidR="00C53ACD" w:rsidP="5630F1AF" w:rsidRDefault="007C0BF9" w14:paraId="314ADA0E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>
        <w:t>Este informe describe cómo se verá y funcionará cada interfaz propuesta cuando el módulo sea desarrollado a nivel de programación. La información indicada corresponde al comportamiento esperado del prototipo: cada pantalla mostrará los datos definidos, cada botón tendrá una acción específica y cada flujo abrirá la ventana, reporte o información correspondiente según el caso.</w:t>
      </w:r>
    </w:p>
    <w:p w:rsidR="009A057B" w:rsidRDefault="009A057B" w14:paraId="5DAB6C7B" w14:textId="77777777">
      <w:pPr>
        <w:spacing w:after="200" w:line="276" w:lineRule="auto"/>
        <w:rPr>
          <w:rFonts w:eastAsiaTheme="majorEastAsia" w:cstheme="majorBidi"/>
          <w:b/>
          <w:bCs/>
          <w:color w:val="2E74B5"/>
          <w:sz w:val="32"/>
          <w:szCs w:val="28"/>
        </w:rPr>
      </w:pPr>
      <w:r>
        <w:br w:type="page"/>
      </w:r>
    </w:p>
    <w:p w:rsidRPr="00437456" w:rsidR="00C53ACD" w:rsidP="5630F1AF" w:rsidRDefault="007C0BF9" w14:paraId="1044BCD6" w14:textId="729E4480">
      <w:pPr>
        <w:pStyle w:val="Ttulo1"/>
        <w:numPr>
          <w:ilvl w:val="0"/>
          <w:numId w:val="4"/>
        </w:numPr>
        <w:rPr>
          <w:rFonts w:ascii="Calibri" w:hAnsi="Calibri"/>
        </w:rPr>
      </w:pPr>
      <w:bookmarkStart w:name="_Toc781617548" w:id="1"/>
      <w:r w:rsidRPr="5630F1AF">
        <w:rPr>
          <w:rFonts w:ascii="Calibri" w:hAnsi="Calibri"/>
        </w:rPr>
        <w:t xml:space="preserve">Descripción </w:t>
      </w:r>
      <w:r w:rsidRPr="5630F1AF" w:rsidR="221F44A2">
        <w:rPr>
          <w:rFonts w:ascii="Calibri" w:hAnsi="Calibri"/>
        </w:rPr>
        <w:t>P</w:t>
      </w:r>
      <w:r w:rsidRPr="5630F1AF">
        <w:rPr>
          <w:rFonts w:ascii="Calibri" w:hAnsi="Calibri"/>
        </w:rPr>
        <w:t xml:space="preserve">or </w:t>
      </w:r>
      <w:r w:rsidRPr="5630F1AF" w:rsidR="03DD2DC0">
        <w:rPr>
          <w:rFonts w:ascii="Calibri" w:hAnsi="Calibri"/>
        </w:rPr>
        <w:t>P</w:t>
      </w:r>
      <w:r w:rsidRPr="5630F1AF">
        <w:rPr>
          <w:rFonts w:ascii="Calibri" w:hAnsi="Calibri"/>
        </w:rPr>
        <w:t>antalla</w:t>
      </w:r>
      <w:bookmarkEnd w:id="1"/>
    </w:p>
    <w:p w:rsidRPr="00437456" w:rsidR="00C53ACD" w:rsidP="5630F1AF" w:rsidRDefault="007C0BF9" w14:paraId="29E2BACB" w14:textId="3B5039EF">
      <w:pPr>
        <w:pStyle w:val="Ttulo2"/>
        <w:spacing w:before="0" w:line="283" w:lineRule="auto"/>
        <w:rPr>
          <w:color w:val="auto"/>
          <w:sz w:val="24"/>
          <w:szCs w:val="24"/>
        </w:rPr>
      </w:pPr>
      <w:bookmarkStart w:name="_Toc1197410403" w:id="2"/>
      <w:r w:rsidRPr="5630F1AF">
        <w:rPr>
          <w:rFonts w:ascii="Calibri" w:hAnsi="Calibri"/>
        </w:rPr>
        <w:t>Pantalla principal - Jurídicas</w:t>
      </w:r>
      <w:bookmarkEnd w:id="2"/>
    </w:p>
    <w:p w:rsidRPr="00437456" w:rsidR="00C53ACD" w:rsidRDefault="00C47E93" w14:paraId="544D10F9" w14:textId="77777777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val="es-HN" w:eastAsia="es-HN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BD6761D" wp14:editId="4C3974BA">
                <wp:simplePos x="0" y="0"/>
                <wp:positionH relativeFrom="column">
                  <wp:posOffset>4398654</wp:posOffset>
                </wp:positionH>
                <wp:positionV relativeFrom="paragraph">
                  <wp:posOffset>1144697</wp:posOffset>
                </wp:positionV>
                <wp:extent cx="2127822" cy="1169639"/>
                <wp:effectExtent l="0" t="0" r="25400" b="12065"/>
                <wp:wrapNone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822" cy="1169639"/>
                          <a:chOff x="0" y="-59919"/>
                          <a:chExt cx="2629353" cy="1347648"/>
                        </a:xfrm>
                      </wpg:grpSpPr>
                      <wpg:grpSp>
                        <wpg:cNvPr id="46" name="Grupo 46"/>
                        <wpg:cNvGrpSpPr/>
                        <wpg:grpSpPr>
                          <a:xfrm>
                            <a:off x="742950" y="-59919"/>
                            <a:ext cx="1886403" cy="1347648"/>
                            <a:chOff x="0" y="-59919"/>
                            <a:chExt cx="1886403" cy="1347648"/>
                          </a:xfrm>
                        </wpg:grpSpPr>
                        <wpg:grpSp>
                          <wpg:cNvPr id="27" name="Grupo 27"/>
                          <wpg:cNvGrpSpPr/>
                          <wpg:grpSpPr>
                            <a:xfrm>
                              <a:off x="190500" y="-59919"/>
                              <a:ext cx="1695903" cy="1347648"/>
                              <a:chOff x="0" y="-59919"/>
                              <a:chExt cx="1695903" cy="1347648"/>
                            </a:xfrm>
                          </wpg:grpSpPr>
                          <wps:wsp>
                            <wps:cNvPr id="18" name="Rectángulo redondeado 18"/>
                            <wps:cNvSpPr/>
                            <wps:spPr>
                              <a:xfrm>
                                <a:off x="737133" y="-59919"/>
                                <a:ext cx="727479" cy="403440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BA575D" w:rsidR="00BA575D" w:rsidP="00BA575D" w:rsidRDefault="00BA575D" w14:paraId="617C8577" w14:textId="77777777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 w:rsidRPr="00BA575D"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Registrar Motivo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Rectángulo redondeado 19"/>
                            <wps:cNvSpPr/>
                            <wps:spPr>
                              <a:xfrm>
                                <a:off x="741991" y="449235"/>
                                <a:ext cx="873585" cy="404408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BA575D" w:rsidR="00BA575D" w:rsidP="00BA575D" w:rsidRDefault="00BA575D" w14:paraId="02CB66B6" w14:textId="77777777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Dar Seguimiento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Rectángulo redondeado 20"/>
                            <wps:cNvSpPr/>
                            <wps:spPr>
                              <a:xfrm>
                                <a:off x="747137" y="944196"/>
                                <a:ext cx="948766" cy="343533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377527" w:rsidR="00BA575D" w:rsidP="00BA575D" w:rsidRDefault="00BA575D" w14:paraId="60CDB99C" w14:textId="77777777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</w:pPr>
                                  <w:r w:rsidRPr="00377527"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  <w:t>Imprimir informe</w:t>
                                  </w:r>
                                  <w:r w:rsidRPr="00377527" w:rsidR="00377527">
                                    <w:rPr>
                                      <w:sz w:val="12"/>
                                      <w:szCs w:val="12"/>
                                      <w:lang w:val="es-MX"/>
                                    </w:rPr>
                                    <w:t xml:space="preserve"> en 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Conector recto de flecha 21"/>
                            <wps:cNvCnPr/>
                            <wps:spPr>
                              <a:xfrm flipV="1">
                                <a:off x="191974" y="212181"/>
                                <a:ext cx="555713" cy="45467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" name="Conector recto de flecha 22"/>
                            <wps:cNvCnPr/>
                            <wps:spPr>
                              <a:xfrm flipV="1">
                                <a:off x="328376" y="636544"/>
                                <a:ext cx="434378" cy="4571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" name="Elipse 23"/>
                            <wps:cNvSpPr/>
                            <wps:spPr>
                              <a:xfrm>
                                <a:off x="0" y="141454"/>
                                <a:ext cx="161290" cy="1816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Elipse 24"/>
                            <wps:cNvSpPr/>
                            <wps:spPr>
                              <a:xfrm>
                                <a:off x="131639" y="584152"/>
                                <a:ext cx="161290" cy="1816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Elipse 25"/>
                            <wps:cNvSpPr/>
                            <wps:spPr>
                              <a:xfrm>
                                <a:off x="253753" y="788843"/>
                                <a:ext cx="161290" cy="1816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Conector recto de flecha 26"/>
                            <wps:cNvCnPr/>
                            <wps:spPr>
                              <a:xfrm>
                                <a:off x="459726" y="1010387"/>
                                <a:ext cx="353635" cy="90934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5" name="Elipse 35"/>
                          <wps:cNvSpPr/>
                          <wps:spPr>
                            <a:xfrm>
                              <a:off x="571500" y="352425"/>
                              <a:ext cx="161283" cy="18154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Conector recto de flecha 36"/>
                          <wps:cNvCnPr/>
                          <wps:spPr>
                            <a:xfrm flipV="1">
                              <a:off x="0" y="457200"/>
                              <a:ext cx="555690" cy="45451"/>
                            </a:xfrm>
                            <a:prstGeom prst="straightConnector1">
                              <a:avLst/>
                            </a:prstGeom>
                            <a:ln w="12700"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3" name="Rectángulo redondeado 43"/>
                        <wps:cNvSpPr/>
                        <wps:spPr>
                          <a:xfrm>
                            <a:off x="0" y="313914"/>
                            <a:ext cx="741363" cy="509961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Pr="00377527" w:rsidR="00377527" w:rsidP="00377527" w:rsidRDefault="00377527" w14:paraId="40FC5564" w14:textId="77777777">
                              <w:pPr>
                                <w:jc w:val="center"/>
                                <w:rPr>
                                  <w:sz w:val="12"/>
                                  <w:szCs w:val="12"/>
                                  <w:lang w:val="es-MX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Descargar </w:t>
                              </w:r>
                              <w:r w:rsidRPr="00377527"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informe en </w:t>
                              </w: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>Excel</w:t>
                              </w:r>
                            </w:p>
                            <w:p w:rsidRPr="00BA575D" w:rsidR="00377527" w:rsidP="00377527" w:rsidRDefault="00377527" w14:paraId="02EB378F" w14:textId="77777777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47" style="position:absolute;left:0;text-align:left;margin-left:346.35pt;margin-top:90.15pt;width:167.55pt;height:92.1pt;z-index:251657728;mso-width-relative:margin;mso-height-relative:margin" coordsize="26293,13476" coordorigin=",-599" o:spid="_x0000_s1026" w14:anchorId="3BD676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J5vagYAAFItAAAOAAAAZHJzL2Uyb0RvYy54bWzsWttu2zgQfV9g/0HQe2tTom5GnSJIk2CB&#10;oi3a7vaZkShbWEnUUnTs9G/2W/bHdjjUxXalxEmKPBR6sUXzIpKeM+fMkG/e7orcuuWyzkS5tMnr&#10;uW3xMhZJVq6W9p9fr16FtlUrViYsFyVf2ne8tt+e/f7bm2214I5Yizzh0oJBynqxrZb2WqlqMZvV&#10;8ZoXrH4tKl5CZSpkwRQU5WqWSLaF0Yt85szn/mwrZFJJEfO6hl/fmUr7DMdPUx6rj2lac2XlSxvm&#10;pvBT4ueN/pydvWGLlWTVOoubabAnzKJgWQkv7YZ6xxSzNjL7Yagii6WoRapex6KYiTTNYo5rgNWQ&#10;+dFqrqXYVLiW1WK7qrptgq092qcnDxt/uL2W1Zfqk4Sd2FYr2Ass6bXsUlnob5iltcMtu+u2jO+U&#10;FcOPDnGC0HFsK4Y6QvzIdyOzqfEadr7v98qLItJVXbbdfSdyPbfp7tLAp6HuPmvfPjuYU1cwc4XJ&#10;f5JWlixt6ttWyQowsGu5qYQF5WY9j1hgQJ3IAyOBlezPtl0qCUOfzn+cK1uctNSx7o9dqhMcLhXK&#10;j18qiebe/J6l+pEXPWOpI91HlwrYr3vzrp9n3l/WrOKImnrRWwgBR2Qs5DM4hf/+LVebXFiSJ6JM&#10;OEuEBQ1wH7FTB4h6UQM2BtAQuAFxwRhGjCVwAhpExq7BaChFV9NtAFtUslbXXBSWfljagPQy0TND&#10;L8Ju39fKwKBtp6eQl9Z2absk8BAj26qdHT6pu5ybVp95CqjQ6MTR0Jnyi1xatwzcYPI3we56PGip&#10;u6RZnnedyFCnXLWdmra6G0cH23WcD3Xs39a1xjeKUnUdi6wU8v7OqWkPnmFvrfpR7W52zf92I5I7&#10;8AdSGC9fV/FVBpv7ntXqE5Pg1sHggarUR/hIcwFbKZon21oL+X3od90ezBFqbWsLNLG06382THLb&#10;yv8owVAjov9aS2GBeoEDBblfc7NfU26KCwF/AQFSrGJ81O1V3j6mUhTfgNHO9VuhipUxvHtpx0q2&#10;hQtl6As4Mebn59gMuKRi6n35pYr14HqDtd183X1jsmosTIEf+yBacLDFkY2ZtrpnKc43SqQZGqDe&#10;YrOvzdYDULXzfQnEAnzuRyzSiZ4LwPwExFICFISIpTRyXAQRGHFDRWHgeqHXIhb+1UMimhD7MxGL&#10;pI0epTewCbi/CHC1D7wXuNDgUVRLgWpB9QDVRhRAjNquB25Ew8AH/acVqEtBTboNvbX6taXQiWqX&#10;9nOpFoHrtH/fxLi/FOM6wI4GuBcQrMdKgJjSX1bCrTTn8ZpZ0KSH7kXZhI2tDjVRG7TNqr9aIdJE&#10;jwSiv4AiiCFmJCGO04PY8zwAecO+HvUxqBmXy7WSLFutFczTTNSIniNNo/W1VjRGN0OkCiGPLq9B&#10;8F+WiaXuKogYlcxYucq5XhhbKJblw3Uwm7xsBSgGBZq76p8lux9Qz+Oye1CvP0t2q10n9sdkt0E+&#10;7Bjq8ZcThTrV8JCJdu4JZOFjTNR1QjcAIgEe8V3fo9RYRCsQKZBLAFGk5hlQ+iaZMZlob2mTiRp2&#10;BDdmTPQS/GDNLQcFyclxCqgnsDBCCfWOLJD4xImgGnNtIfHnGACNmyDPcQLo80ZcYymuIPZHz6ed&#10;G1vUIs8S/RsWdBq2zxz0fmGv1elucdBRsTjmZZdcGM5IuLiCozTGYcdx2xvMgRx2fkJmYi8fcr+L&#10;nKKaXyWqAfFyCGtE58mwJi7RuXGNbS+kxEOW6gXQMbbJAwnDCdtj+c0J2xiAT6nGoSO1Nv/ZwLY5&#10;PnIg73eIbUwOnoxtx3MDfYoF2A7CMKRI+BO2J942Bw3m2GE6RtDHMy8fMXZHw+NJjea0GA8SRiJG&#10;LYebVAb1osAxcSKBQ3s3xGRFD3dIQfpwuoAyPZpHLuqEcZU+5TL6k8DBEKGPMJ8g1PuYZfQIcSCX&#10;0V87eKHDLm0vBwxkjqdOZiDIR7QH+q7nUCA0jOna3IVWl2GTXoPcm0exftwmJ3U5qcvpIFvfQHvU&#10;zaphdek+zEDQBPDaoH2EgQbT6iZZhBcPmstsLeQho+63ySLIJHltSnfkVGxioYmFbAhcGhYauSRl&#10;IpuTWclYp0tcuCZzSEgBJSCSjEby5lHkP2Ce0/2ooRxor4xGxY2+H4Vp6S4JPR3avtShLapIuLgL&#10;Mc/BzeD9MsZD/VXos/8BAAD//wMAUEsDBBQABgAIAAAAIQAgYvBY4gAAAAwBAAAPAAAAZHJzL2Rv&#10;d25yZXYueG1sTI/BTsMwEETvSPyDtUjcqJ2EpiXEqaoKOFWVaJEQt228TaLGdhS7Sfr3uCc4ruZp&#10;9k2+mnTLBupdY42EaCaAkSmtakwl4evw/rQE5jwaha01JOFKDlbF/V2OmbKj+aRh7ysWSozLUELt&#10;fZdx7sqaNLqZ7ciE7GR7jT6cfcVVj2Mo1y2PhUi5xsaEDzV2tKmpPO8vWsLHiOM6id6G7fm0uf4c&#10;5rvvbURSPj5M61dgnib/B8NNP6hDEZyO9mKUY62E9CVeBDQES5EAuxEiXoQ1RwlJ+jwHXuT8/4ji&#10;FwAA//8DAFBLAQItABQABgAIAAAAIQC2gziS/gAAAOEBAAATAAAAAAAAAAAAAAAAAAAAAABbQ29u&#10;dGVudF9UeXBlc10ueG1sUEsBAi0AFAAGAAgAAAAhADj9If/WAAAAlAEAAAsAAAAAAAAAAAAAAAAA&#10;LwEAAF9yZWxzLy5yZWxzUEsBAi0AFAAGAAgAAAAhAM0onm9qBgAAUi0AAA4AAAAAAAAAAAAAAAAA&#10;LgIAAGRycy9lMm9Eb2MueG1sUEsBAi0AFAAGAAgAAAAhACBi8FjiAAAADAEAAA8AAAAAAAAAAAAA&#10;AAAAxAgAAGRycy9kb3ducmV2LnhtbFBLBQYAAAAABAAEAPMAAADTCQAAAAA=&#10;">
                <v:group id="Grupo 46" style="position:absolute;left:7429;top:-599;width:18864;height:13476" coordsize="18864,13476" coordorigin=",-599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Grupo 27" style="position:absolute;left:1905;top:-599;width:16959;height:13476" coordsize="16959,13476" coordorigin=",-599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roundrect id="Rectángulo redondeado 18" style="position:absolute;left:7371;top:-599;width:7275;height:4034;visibility:visible;mso-wrap-style:square;v-text-anchor:middle" o:spid="_x0000_s1029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SvzwwAAANsAAAAPAAAAZHJzL2Rvd25yZXYueG1sRI9Ba8JA&#10;EIXvQv/DMgVvuqlgrdFVSqFQrAqm4nnIjkkwOxuyWxP/vXMQvM3w3rz3zXLdu1pdqQ2VZwNv4wQU&#10;ce5txYWB49/36ANUiMgWa89k4EYB1quXwRJT6zs+0DWLhZIQDikaKGNsUq1DXpLDMPYNsWhn3zqM&#10;sraFti12Eu5qPUmSd+2wYmkosaGvkvJL9u8MZJtZZ3F3bLb5aTfd/27n0U7mxgxf+88FqEh9fJof&#10;1z9W8AVWfpEB9OoOAAD//wMAUEsBAi0AFAAGAAgAAAAhANvh9svuAAAAhQEAABMAAAAAAAAAAAAA&#10;AAAAAAAAAFtDb250ZW50X1R5cGVzXS54bWxQSwECLQAUAAYACAAAACEAWvQsW78AAAAVAQAACwAA&#10;AAAAAAAAAAAAAAAfAQAAX3JlbHMvLnJlbHNQSwECLQAUAAYACAAAACEApbEr88MAAADbAAAADwAA&#10;AAAAAAAAAAAAAAAHAgAAZHJzL2Rvd25yZXYueG1sUEsFBgAAAAADAAMAtwAAAPcCAAAAAA==&#10;">
                      <v:textbox>
                        <w:txbxContent>
                          <w:p w:rsidRPr="00BA575D" w:rsidR="00BA575D" w:rsidP="00BA575D" w:rsidRDefault="00BA575D" w14:paraId="617C8577" w14:textId="77777777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 w:rsidRPr="00BA575D">
                              <w:rPr>
                                <w:sz w:val="14"/>
                                <w:szCs w:val="10"/>
                                <w:lang w:val="es-MX"/>
                              </w:rPr>
                              <w:t>Registrar Motivo</w:t>
                            </w:r>
                          </w:p>
                        </w:txbxContent>
                      </v:textbox>
                    </v:roundrect>
                    <v:roundrect id="Rectángulo redondeado 19" style="position:absolute;left:7419;top:4492;width:8736;height:4044;visibility:visible;mso-wrap-style:square;v-text-anchor:middle" o:spid="_x0000_s1030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Y5owAAAANsAAAAPAAAAZHJzL2Rvd25yZXYueG1sRE9Ni8Iw&#10;EL0v+B/CCHtbUwVdW40igiC7KljF89CMbbGZlCba7r83grC3ebzPmS87U4kHNa60rGA4iEAQZ1aX&#10;nCs4nzZfUxDOI2usLJOCP3KwXPQ+5pho2/KRHqnPRQhhl6CCwvs6kdJlBRl0A1sTB+5qG4M+wCaX&#10;usE2hJtKjqJoIg2WHBoKrGldUHZL70ZB+vPdatyf61122Y8Pv7vY61Gs1Ge/W81AeOr8v/jt3uow&#10;P4bXL+EAuXgCAAD//wMAUEsBAi0AFAAGAAgAAAAhANvh9svuAAAAhQEAABMAAAAAAAAAAAAAAAAA&#10;AAAAAFtDb250ZW50X1R5cGVzXS54bWxQSwECLQAUAAYACAAAACEAWvQsW78AAAAVAQAACwAAAAAA&#10;AAAAAAAAAAAfAQAAX3JlbHMvLnJlbHNQSwECLQAUAAYACAAAACEAyv2OaMAAAADbAAAADwAAAAAA&#10;AAAAAAAAAAAHAgAAZHJzL2Rvd25yZXYueG1sUEsFBgAAAAADAAMAtwAAAPQCAAAAAA==&#10;">
                      <v:textbox>
                        <w:txbxContent>
                          <w:p w:rsidRPr="00BA575D" w:rsidR="00BA575D" w:rsidP="00BA575D" w:rsidRDefault="00BA575D" w14:paraId="02CB66B6" w14:textId="77777777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Dar Seguimiento</w:t>
                            </w:r>
                          </w:p>
                        </w:txbxContent>
                      </v:textbox>
                    </v:roundrect>
                    <v:roundrect id="Rectángulo redondeado 20" style="position:absolute;left:7471;top:9441;width:9488;height:3436;visibility:visible;mso-wrap-style:square;v-text-anchor:middle" o:spid="_x0000_s1031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+1IwQAAANsAAAAPAAAAZHJzL2Rvd25yZXYueG1sRE9Na8JA&#10;EL0X/A/LCL3VjYG2Gl2DFApik0KjeB6yYxLMzobsmsR/3z0Ueny87206mVYM1LvGsoLlIgJBXFrd&#10;cKXgfPp8WYFwHllja5kUPMhBups9bTHRduQfGgpfiRDCLkEFtfddIqUrazLoFrYjDtzV9gZ9gH0l&#10;dY9jCDetjKPoTRpsODTU2NFHTeWtuBsFxfF91Jifu6y85K/fX9na63it1PN82m9AeJr8v/jPfdAK&#10;4rA+fAk/QO5+AQAA//8DAFBLAQItABQABgAIAAAAIQDb4fbL7gAAAIUBAAATAAAAAAAAAAAAAAAA&#10;AAAAAABbQ29udGVudF9UeXBlc10ueG1sUEsBAi0AFAAGAAgAAAAhAFr0LFu/AAAAFQEAAAsAAAAA&#10;AAAAAAAAAAAAHwEAAF9yZWxzLy5yZWxzUEsBAi0AFAAGAAgAAAAhAJWr7UjBAAAA2wAAAA8AAAAA&#10;AAAAAAAAAAAABwIAAGRycy9kb3ducmV2LnhtbFBLBQYAAAAAAwADALcAAAD1AgAAAAA=&#10;">
                      <v:textbox>
                        <w:txbxContent>
                          <w:p w:rsidRPr="00377527" w:rsidR="00BA575D" w:rsidP="00BA575D" w:rsidRDefault="00BA575D" w14:paraId="60CDB99C" w14:textId="77777777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377527">
                              <w:rPr>
                                <w:sz w:val="12"/>
                                <w:szCs w:val="12"/>
                                <w:lang w:val="es-MX"/>
                              </w:rPr>
                              <w:t>Imprimir informe</w:t>
                            </w:r>
                            <w:r w:rsidRPr="00377527" w:rsidR="00377527">
                              <w:rPr>
                                <w:sz w:val="12"/>
                                <w:szCs w:val="12"/>
                                <w:lang w:val="es-MX"/>
                              </w:rPr>
                              <w:t xml:space="preserve"> en PDF</w:t>
                            </w:r>
                          </w:p>
                        </w:txbxContent>
                      </v:textbox>
                    </v:roundrect>
                    <v:shapetype id="_x0000_t32" coordsize="21600,21600" o:oned="t" filled="f" o:spt="32" path="m,l21600,21600e">
                      <v:path fillok="f" arrowok="t" o:connecttype="none"/>
                      <o:lock v:ext="edit" shapetype="t"/>
                    </v:shapetype>
                    <v:shape id="Conector recto de flecha 21" style="position:absolute;left:1919;top:2121;width:5557;height:455;flip:y;visibility:visible;mso-wrap-style:square" o:spid="_x0000_s1032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JJXwwAAANsAAAAPAAAAZHJzL2Rvd25yZXYueG1sRI9BawIx&#10;FITvBf9DeEJvNeuCUrZG0YIgeCha7fmxee4ubl5iku5u/30jCB6HmfmGWawG04qOfGgsK5hOMhDE&#10;pdUNVwpO39u3dxAhImtsLZOCPwqwWo5eFlho2/OBumOsRIJwKFBBHaMrpAxlTQbDxDri5F2sNxiT&#10;9JXUHvsEN63Ms2wuDTacFmp09FlTeT3+GgWbftfNDqdq/4WX80++vbnWn51Sr+Nh/QEi0hCf4Ud7&#10;pxXkU7h/ST9ALv8BAAD//wMAUEsBAi0AFAAGAAgAAAAhANvh9svuAAAAhQEAABMAAAAAAAAAAAAA&#10;AAAAAAAAAFtDb250ZW50X1R5cGVzXS54bWxQSwECLQAUAAYACAAAACEAWvQsW78AAAAVAQAACwAA&#10;AAAAAAAAAAAAAAAfAQAAX3JlbHMvLnJlbHNQSwECLQAUAAYACAAAACEAR4ySV8MAAADbAAAADwAA&#10;AAAAAAAAAAAAAAAHAgAAZHJzL2Rvd25yZXYueG1sUEsFBgAAAAADAAMAtwAAAPcCAAAAAA==&#10;">
                      <v:stroke startarrow="block" endarrow="block"/>
                      <v:shadow on="t" color="black" opacity="24903f" offset="0,.55556mm" origin=",.5"/>
                    </v:shape>
                    <v:shape id="Conector recto de flecha 22" style="position:absolute;left:3283;top:6365;width:4344;height:457;flip:y;visibility:visible;mso-wrap-style:square" o:spid="_x0000_s1033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gwgwwAAANsAAAAPAAAAZHJzL2Rvd25yZXYueG1sRI9La8Mw&#10;EITvgfwHsYXeErmGluBEDm0hEOih5HlerPWDWCtFUm3331eFQo/DzHzDbLaT6cVAPnSWFTwtMxDE&#10;ldUdNwrOp91iBSJEZI29ZVLwTQG25Xy2wULbkQ80HGMjEoRDgQraGF0hZahaMhiW1hEnr7beYEzS&#10;N1J7HBPc9DLPshdpsOO00KKj95aq2/HLKHgb98Pz4dx8fGJ9uea7u+v9xSn1+DC9rkFEmuJ/+K+9&#10;1wryHH6/pB8gyx8AAAD//wMAUEsBAi0AFAAGAAgAAAAhANvh9svuAAAAhQEAABMAAAAAAAAAAAAA&#10;AAAAAAAAAFtDb250ZW50X1R5cGVzXS54bWxQSwECLQAUAAYACAAAACEAWvQsW78AAAAVAQAACwAA&#10;AAAAAAAAAAAAAAAfAQAAX3JlbHMvLnJlbHNQSwECLQAUAAYACAAAACEAt14MIMMAAADbAAAADwAA&#10;AAAAAAAAAAAAAAAHAgAAZHJzL2Rvd25yZXYueG1sUEsFBgAAAAADAAMAtwAAAPcCAAAAAA==&#10;">
                      <v:stroke startarrow="block" endarrow="block"/>
                      <v:shadow on="t" color="black" opacity="24903f" offset="0,.55556mm" origin=",.5"/>
                    </v:shape>
                    <v:oval id="Elipse 23" style="position:absolute;top:1414;width:1612;height:1816;visibility:visible;mso-wrap-style:square;v-text-anchor:middle" o:spid="_x0000_s1034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xJAxAAAANsAAAAPAAAAZHJzL2Rvd25yZXYueG1sRI9BS8NA&#10;FITvgv9heYIXaTemIDbttohU8dCLrfT8mn1Ngtm3MfvSjf++Kwg9DjPzDbNcj65VZ+pD49nA4zQD&#10;RVx623Bl4Gv/NnkGFQTZYuuZDPxSgPXq9maJhfWRP+m8k0olCIcCDdQiXaF1KGtyGKa+I07eyfcO&#10;Jcm+0rbHmOCu1XmWPWmHDaeFGjt6ran83g3OwPZhNo9yPMRmHOLwvunc5kdyY+7vxpcFKKFRruH/&#10;9oc1kM/g70v6AXp1AQAA//8DAFBLAQItABQABgAIAAAAIQDb4fbL7gAAAIUBAAATAAAAAAAAAAAA&#10;AAAAAAAAAABbQ29udGVudF9UeXBlc10ueG1sUEsBAi0AFAAGAAgAAAAhAFr0LFu/AAAAFQEAAAsA&#10;AAAAAAAAAAAAAAAAHwEAAF9yZWxzLy5yZWxzUEsBAi0AFAAGAAgAAAAhACT3EkDEAAAA2wAAAA8A&#10;AAAAAAAAAAAAAAAABwIAAGRycy9kb3ducmV2LnhtbFBLBQYAAAAAAwADALcAAAD4AgAAAAA=&#10;">
                      <v:shadow on="t" color="black" opacity="22937f" offset="0,.63889mm" origin=",.5"/>
                    </v:oval>
                    <v:oval id="Elipse 24" style="position:absolute;left:1316;top:5841;width:1613;height:1816;visibility:visible;mso-wrap-style:square;v-text-anchor:middle" o:spid="_x0000_s1035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oo0xAAAANsAAAAPAAAAZHJzL2Rvd25yZXYueG1sRI9BS8NA&#10;FITvgv9heUIv0m6MUmrstoi00oOXVvH8zD6TYPZtzL5003/fLQgeh5n5hlmuR9eqI/Wh8WzgbpaB&#10;Ii69bbgy8PG+nS5ABUG22HomAycKsF5dXy2xsD7yno4HqVSCcCjQQC3SFVqHsiaHYeY74uR9+96h&#10;JNlX2vYYE9y1Os+yuXbYcFqosaOXmsqfw+AMvN3eP0b5+ozNOMThddO5za/kxkxuxucnUEKj/If/&#10;2jtrIH+Ay5f0A/TqDAAA//8DAFBLAQItABQABgAIAAAAIQDb4fbL7gAAAIUBAAATAAAAAAAAAAAA&#10;AAAAAAAAAABbQ29udGVudF9UeXBlc10ueG1sUEsBAi0AFAAGAAgAAAAhAFr0LFu/AAAAFQEAAAsA&#10;AAAAAAAAAAAAAAAAHwEAAF9yZWxzLy5yZWxzUEsBAi0AFAAGAAgAAAAhAKseijTEAAAA2wAAAA8A&#10;AAAAAAAAAAAAAAAABwIAAGRycy9kb3ducmV2LnhtbFBLBQYAAAAAAwADALcAAAD4AgAAAAA=&#10;">
                      <v:shadow on="t" color="black" opacity="22937f" offset="0,.63889mm" origin=",.5"/>
                    </v:oval>
                    <v:oval id="Elipse 25" style="position:absolute;left:2537;top:7888;width:1613;height:1816;visibility:visible;mso-wrap-style:square;v-text-anchor:middle" o:spid="_x0000_s1036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i+vxAAAANsAAAAPAAAAZHJzL2Rvd25yZXYueG1sRI9BS8NA&#10;FITvgv9heUIv0m6MWGrstoi00oOXVvH8zD6TYPZtzL5003/fLQgeh5n5hlmuR9eqI/Wh8WzgbpaB&#10;Ii69bbgy8PG+nS5ABUG22HomAycKsF5dXy2xsD7yno4HqVSCcCjQQC3SFVqHsiaHYeY74uR9+96h&#10;JNlX2vYYE9y1Os+yuXbYcFqosaOXmsqfw+AMvN3eP0b5+ozNOMThddO5za/kxkxuxucnUEKj/If/&#10;2jtrIH+Ay5f0A/TqDAAA//8DAFBLAQItABQABgAIAAAAIQDb4fbL7gAAAIUBAAATAAAAAAAAAAAA&#10;AAAAAAAAAABbQ29udGVudF9UeXBlc10ueG1sUEsBAi0AFAAGAAgAAAAhAFr0LFu/AAAAFQEAAAsA&#10;AAAAAAAAAAAAAAAAHwEAAF9yZWxzLy5yZWxzUEsBAi0AFAAGAAgAAAAhAMRSL6/EAAAA2wAAAA8A&#10;AAAAAAAAAAAAAAAABwIAAGRycy9kb3ducmV2LnhtbFBLBQYAAAAAAwADALcAAAD4AgAAAAA=&#10;">
                      <v:shadow on="t" color="black" opacity="22937f" offset="0,.63889mm" origin=",.5"/>
                    </v:oval>
                    <v:shape id="Conector recto de flecha 26" style="position:absolute;left:4597;top:10103;width:3536;height:910;visibility:visible;mso-wrap-style:square" o:spid="_x0000_s1037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fc4wwAAANsAAAAPAAAAZHJzL2Rvd25yZXYueG1sRI9Ba8JA&#10;FITvBf/D8gRvdaNikNRVRDTaU9X20OMj+8wGs29DdtX477uC0OMwM98w82Vna3Gj1leOFYyGCQji&#10;wumKSwU/39v3GQgfkDXWjknBgzwsF723OWba3flIt1MoRYSwz1CBCaHJpPSFIYt+6Bri6J1dazFE&#10;2ZZSt3iPcFvLcZKk0mLFccFgQ2tDxeV0tQo+cToKaV787vL92Xx1+aY8TDZKDfrd6gNEoC78h1/t&#10;vVYwTuH5Jf4AufgDAAD//wMAUEsBAi0AFAAGAAgAAAAhANvh9svuAAAAhQEAABMAAAAAAAAAAAAA&#10;AAAAAAAAAFtDb250ZW50X1R5cGVzXS54bWxQSwECLQAUAAYACAAAACEAWvQsW78AAAAVAQAACwAA&#10;AAAAAAAAAAAAAAAfAQAAX3JlbHMvLnJlbHNQSwECLQAUAAYACAAAACEAhsn3OMMAAADbAAAADwAA&#10;AAAAAAAAAAAAAAAHAgAAZHJzL2Rvd25yZXYueG1sUEsFBgAAAAADAAMAtwAAAPcCAAAAAA==&#10;">
                      <v:stroke startarrow="block" endarrow="block"/>
                      <v:shadow on="t" color="black" opacity="24903f" offset="0,.55556mm" origin=",.5"/>
                    </v:shape>
                  </v:group>
                  <v:oval id="Elipse 35" style="position:absolute;left:5715;top:3524;width:1612;height:1815;visibility:visible;mso-wrap-style:square;v-text-anchor:middle" o:spid="_x0000_s1038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7lyxQAAANsAAAAPAAAAZHJzL2Rvd25yZXYueG1sRI9Ba8JA&#10;FITvhf6H5Qleim6qtGjqKkVs6aEXrXh+Zl+TYPZtmn1x03/fLRR6HGbmG2a1GVyjrtSF2rOB+2kG&#10;irjwtubSwPHjZbIAFQTZYuOZDHxTgM369maFufWR93Q9SKkShEOOBiqRNtc6FBU5DFPfEifv03cO&#10;Jcmu1LbDmOCu0bMse9QOa04LFba0rai4HHpn4P1uvoxyPsV66GP/umvd7ktmxoxHw/MTKKFB/sN/&#10;7TdrYP4Av1/SD9DrHwAAAP//AwBQSwECLQAUAAYACAAAACEA2+H2y+4AAACFAQAAEwAAAAAAAAAA&#10;AAAAAAAAAAAAW0NvbnRlbnRfVHlwZXNdLnhtbFBLAQItABQABgAIAAAAIQBa9CxbvwAAABUBAAAL&#10;AAAAAAAAAAAAAAAAAB8BAABfcmVscy8ucmVsc1BLAQItABQABgAIAAAAIQBBi7lyxQAAANsAAAAP&#10;AAAAAAAAAAAAAAAAAAcCAABkcnMvZG93bnJldi54bWxQSwUGAAAAAAMAAwC3AAAA+QIAAAAA&#10;">
                    <v:shadow on="t" color="black" opacity="22937f" offset="0,.63889mm" origin=",.5"/>
                  </v:oval>
                  <v:shape id="Conector recto de flecha 36" style="position:absolute;top:4572;width:5556;height:454;flip:y;visibility:visible;mso-wrap-style:square" o:spid="_x0000_s1039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Jz+wwAAANsAAAAPAAAAZHJzL2Rvd25yZXYueG1sRI9PawIx&#10;FMTvgt8hPKE3zdaiyNYobUEQehD/nh+b5+7SzUuapLvbb28EweMwM79hluveNKIlH2rLCl4nGQji&#10;wuqaSwWn42a8ABEissbGMin4pwDr1XCwxFzbjvfUHmIpEoRDjgqqGF0uZSgqMhgm1hEn72q9wZik&#10;L6X22CW4aeQ0y+bSYM1poUJHXxUVP4c/o+Cz27az/an83uH1fJlufl3jz06pl1H/8Q4iUh+f4Ud7&#10;qxW8zeH+Jf0AuboBAAD//wMAUEsBAi0AFAAGAAgAAAAhANvh9svuAAAAhQEAABMAAAAAAAAAAAAA&#10;AAAAAAAAAFtDb250ZW50X1R5cGVzXS54bWxQSwECLQAUAAYACAAAACEAWvQsW78AAAAVAQAACwAA&#10;AAAAAAAAAAAAAAAfAQAAX3JlbHMvLnJlbHNQSwECLQAUAAYACAAAACEATbyc/sMAAADbAAAADwAA&#10;AAAAAAAAAAAAAAAHAgAAZHJzL2Rvd25yZXYueG1sUEsFBgAAAAADAAMAtwAAAPcCAAAAAA==&#10;">
                    <v:stroke startarrow="block" endarrow="block"/>
                    <v:shadow on="t" color="black" opacity="24903f" offset="0,.55556mm" origin=",.5"/>
                  </v:shape>
                </v:group>
                <v:roundrect id="Rectángulo redondeado 43" style="position:absolute;top:3139;width:7413;height:5099;visibility:visible;mso-wrap-style:square;v-text-anchor:middle" o:spid="_x0000_s1040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pafxAAAANsAAAAPAAAAZHJzL2Rvd25yZXYueG1sRI/dasJA&#10;FITvC77DcgTvmo3a+hNdRYRCaVUwiteH7DEJZs+G7Nakb98tCF4OM/MNs1x3phJ3alxpWcEwikEQ&#10;Z1aXnCs4nz5eZyCcR9ZYWSYFv+Rgveq9LDHRtuUj3VOfiwBhl6CCwvs6kdJlBRl0ka2Jg3e1jUEf&#10;ZJNL3WAb4KaSozieSIMlh4UCa9oWlN3SH6Mg/Zq2Gvfnepdd9u+H793c69FcqUG/2yxAeOr8M/xo&#10;f2oFb2P4/xJ+gFz9AQAA//8DAFBLAQItABQABgAIAAAAIQDb4fbL7gAAAIUBAAATAAAAAAAAAAAA&#10;AAAAAAAAAABbQ29udGVudF9UeXBlc10ueG1sUEsBAi0AFAAGAAgAAAAhAFr0LFu/AAAAFQEAAAsA&#10;AAAAAAAAAAAAAAAAHwEAAF9yZWxzLy5yZWxzUEsBAi0AFAAGAAgAAAAhALimlp/EAAAA2wAAAA8A&#10;AAAAAAAAAAAAAAAABwIAAGRycy9kb3ducmV2LnhtbFBLBQYAAAAAAwADALcAAAD4AgAAAAA=&#10;">
                  <v:textbox>
                    <w:txbxContent>
                      <w:p w:rsidRPr="00377527" w:rsidR="00377527" w:rsidP="00377527" w:rsidRDefault="00377527" w14:paraId="40FC5564" w14:textId="77777777">
                        <w:pPr>
                          <w:jc w:val="center"/>
                          <w:rPr>
                            <w:sz w:val="12"/>
                            <w:szCs w:val="12"/>
                            <w:lang w:val="es-MX"/>
                          </w:rPr>
                        </w:pP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 xml:space="preserve">Descargar </w:t>
                        </w:r>
                        <w:r w:rsidRPr="00377527">
                          <w:rPr>
                            <w:sz w:val="12"/>
                            <w:szCs w:val="12"/>
                            <w:lang w:val="es-MX"/>
                          </w:rPr>
                          <w:t xml:space="preserve">informe en </w:t>
                        </w: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>Excel</w:t>
                        </w:r>
                      </w:p>
                      <w:p w:rsidRPr="00BA575D" w:rsidR="00377527" w:rsidP="00377527" w:rsidRDefault="00377527" w14:paraId="02EB378F" w14:textId="77777777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Pr="00377527" w:rsidR="00377527">
        <w:rPr>
          <w:noProof/>
          <w:lang w:val="es-HN" w:eastAsia="es-HN"/>
        </w:rPr>
        <w:t xml:space="preserve"> </w:t>
      </w:r>
      <w:r w:rsidRPr="00377527" w:rsidR="00377527">
        <w:rPr>
          <w:rFonts w:asciiTheme="majorHAnsi" w:hAnsiTheme="majorHAnsi" w:cstheme="majorHAnsi"/>
          <w:noProof/>
          <w:sz w:val="24"/>
          <w:szCs w:val="24"/>
          <w:shd w:val="clear" w:color="auto" w:fill="17365D" w:themeFill="text2" w:themeFillShade="BF"/>
          <w:lang w:val="es-HN" w:eastAsia="es-HN"/>
        </w:rPr>
        <w:drawing>
          <wp:inline distT="0" distB="0" distL="0" distR="0" wp14:anchorId="0575E0EE" wp14:editId="533FEBB9">
            <wp:extent cx="5760720" cy="2554033"/>
            <wp:effectExtent l="0" t="0" r="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6ED51285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la vista principal del módulo se verá con la categoría Jurídicas seleccionada. En la parte superior mostrará el título Monitoreo de Listas y el botón </w:t>
      </w:r>
      <w:r w:rsidRPr="5630F1AF">
        <w:rPr>
          <w:b/>
          <w:bCs/>
        </w:rPr>
        <w:t>Agregar Positivo Manual</w:t>
      </w:r>
      <w:r>
        <w:t>. Debajo se visualizarán los filtros de búsqueda y la tabla de registros.</w:t>
      </w:r>
    </w:p>
    <w:p w:rsidRPr="00437456" w:rsidR="00C53ACD" w:rsidP="5630F1AF" w:rsidRDefault="00FF7E76" w14:paraId="216F3E20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Información que mostrará:</w:t>
      </w:r>
      <w:r>
        <w:t xml:space="preserve"> la tabla presentará patronos o empresas que figuren como coincidencias positivas o que sean registrados manualmente. Cada fila mostrará número patronal, RTN, nombre de la empresa, lista donde aparecerá, origen del registro, estado y fecha de actualización.</w:t>
      </w:r>
    </w:p>
    <w:p w:rsidRPr="00437456" w:rsidR="00C53ACD" w:rsidP="5630F1AF" w:rsidRDefault="007C0BF9" w14:paraId="3B17498E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Acciones disponibles:</w:t>
      </w:r>
      <w:r>
        <w:t xml:space="preserve"> cada registro tendrá botones para </w:t>
      </w:r>
      <w:r w:rsidRPr="5630F1AF">
        <w:rPr>
          <w:b/>
          <w:bCs/>
        </w:rPr>
        <w:t>registrar el motivo, dar seguimiento, descargar el informe en Excel e imprimir el reporte en PDF</w:t>
      </w:r>
      <w:r>
        <w:t>. El seguimiento se habilitará cuando el motivo ya haya sido documentado, de forma que el caso tenga una justificación inicial antes de continuar con su control.</w:t>
      </w:r>
    </w:p>
    <w:p w:rsidRPr="00437456" w:rsidR="00C53ACD" w:rsidP="5630F1AF" w:rsidRDefault="007C0BF9" w14:paraId="3100C62E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Origen funcional esperado:</w:t>
      </w:r>
      <w:r>
        <w:t xml:space="preserve"> los datos se tomarán de los registros institucionales de patronos o empresas y de las coincidencias evaluadas por el sistema </w:t>
      </w:r>
      <w:r w:rsidRPr="5630F1AF">
        <w:rPr>
          <w:b/>
          <w:bCs/>
        </w:rPr>
        <w:t>DNP-IHSS</w:t>
      </w:r>
      <w:r>
        <w:t>. La etiqueta Manual indicará que el caso habrá sido incorporado directamente por un usuario autorizado.</w:t>
      </w:r>
    </w:p>
    <w:p w:rsidRPr="00437456" w:rsidR="00C53ACD" w:rsidP="5630F1AF" w:rsidRDefault="00FF7E76" w14:paraId="5290889B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Exportación:</w:t>
      </w:r>
      <w:r>
        <w:t xml:space="preserve"> el botón </w:t>
      </w:r>
      <w:r w:rsidRPr="5630F1AF">
        <w:rPr>
          <w:b/>
          <w:bCs/>
        </w:rPr>
        <w:t>Exportar Excel</w:t>
      </w:r>
      <w:r>
        <w:t xml:space="preserve"> descargará el listado visible de la pestaña Jurídicas con los datos mostrados en la tabla, para facilitar la revisión, el respaldo y el análisis externo.</w:t>
      </w:r>
    </w:p>
    <w:p w:rsidR="00437456" w:rsidRDefault="00437456" w14:paraId="5A39BBE3" w14:textId="77777777">
      <w:pPr>
        <w:spacing w:after="40" w:line="276" w:lineRule="auto"/>
        <w:rPr>
          <w:rFonts w:asciiTheme="majorHAnsi" w:hAnsiTheme="majorHAnsi" w:eastAsiaTheme="majorEastAsia" w:cstheme="majorHAnsi"/>
          <w:b/>
          <w:bCs/>
          <w:sz w:val="24"/>
          <w:szCs w:val="24"/>
        </w:rPr>
      </w:pPr>
      <w:r>
        <w:rPr>
          <w:rFonts w:cstheme="majorHAnsi"/>
          <w:sz w:val="24"/>
          <w:szCs w:val="24"/>
        </w:rPr>
        <w:br w:type="page"/>
      </w:r>
    </w:p>
    <w:p w:rsidRPr="00437456" w:rsidR="00C53ACD" w:rsidP="5630F1AF" w:rsidRDefault="007C0BF9" w14:paraId="71FE6FDB" w14:textId="6D7CE516">
      <w:pPr>
        <w:pStyle w:val="Ttulo3"/>
        <w:rPr>
          <w:color w:val="0070C0"/>
          <w:sz w:val="24"/>
          <w:szCs w:val="24"/>
        </w:rPr>
      </w:pPr>
      <w:bookmarkStart w:name="_Toc2081195701" w:id="3"/>
      <w:r w:rsidRPr="5630F1AF">
        <w:rPr>
          <w:color w:val="0070C0"/>
        </w:rPr>
        <w:t>Ventana Registrar Motivo - Jurídicas</w:t>
      </w:r>
      <w:bookmarkEnd w:id="3"/>
    </w:p>
    <w:p w:rsidRPr="00437456" w:rsidR="00C53ACD" w:rsidP="5630F1AF" w:rsidRDefault="00140D77" w14:paraId="41C8F396" w14:textId="77777777">
      <w:pPr>
        <w:spacing w:before="80" w:after="200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5A16965" wp14:editId="255C52E4">
            <wp:extent cx="3680234" cy="5004387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816" t="6916" r="23209" b="3906"/>
                    <a:stretch/>
                  </pic:blipFill>
                  <pic:spPr bwMode="auto">
                    <a:xfrm>
                      <a:off x="0" y="0"/>
                      <a:ext cx="3688826" cy="501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0D15B7F9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al seleccionar la acción correspondiente desde una empresa jurídica, se abrirá la ventana Registrar Motivo en Lista de Positivos.</w:t>
      </w:r>
    </w:p>
    <w:p w:rsidRPr="00437456" w:rsidR="00C53ACD" w:rsidP="5630F1AF" w:rsidRDefault="007C0BF9" w14:paraId="47C59951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Datos precargados:</w:t>
      </w:r>
      <w:r>
        <w:t xml:space="preserve"> el nombre de la empresa, el documento o número patronal y el tipo de registro se cargarán automáticamente desde la fila seleccionada. Esto ayudará a reducir errores de digitación y mantendrá la trazabilidad del caso.</w:t>
      </w:r>
    </w:p>
    <w:p w:rsidRPr="00437456" w:rsidR="00C53ACD" w:rsidP="5630F1AF" w:rsidRDefault="007C0BF9" w14:paraId="2460C786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Campos que deberá completar el usuario:</w:t>
      </w:r>
      <w:r>
        <w:t xml:space="preserve"> se deberá seleccionar el tipo de documento, el tipo de lista de cautela, el origen del registro y redactar el motivo de ingreso. El motivo explicará de forma clara por qué la empresa quedará bajo monitoreo.</w:t>
      </w:r>
    </w:p>
    <w:p w:rsidRPr="00437456" w:rsidR="00C53ACD" w:rsidP="5630F1AF" w:rsidRDefault="007C0BF9" w14:paraId="471AB674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Primer seguimiento opcional:</w:t>
      </w:r>
      <w:r>
        <w:t xml:space="preserve"> la parte inferior permitirá agregar una nota inicial de seguimiento y adjuntar archivos de respaldo. Las evidencias podrán ser documentos, imágenes, archivos Excel o PDF, respetando el límite que se defina para el sistema.</w:t>
      </w:r>
    </w:p>
    <w:p w:rsidR="00C53ACD" w:rsidP="5630F1AF" w:rsidRDefault="007C0BF9" w14:paraId="6FE8CA33" w14:textId="77777777">
      <w:pPr>
        <w:jc w:val="both"/>
      </w:pPr>
      <w:r w:rsidRPr="5630F1AF">
        <w:rPr>
          <w:b/>
          <w:bCs/>
        </w:rPr>
        <w:t>Botones del modal:</w:t>
      </w:r>
      <w:r>
        <w:t xml:space="preserve"> </w:t>
      </w:r>
      <w:r w:rsidRPr="5630F1AF">
        <w:rPr>
          <w:b/>
          <w:bCs/>
        </w:rPr>
        <w:t>Cancelar</w:t>
      </w:r>
      <w:r>
        <w:t xml:space="preserve"> cerrará la ventana sin guardar cambios. </w:t>
      </w:r>
      <w:r w:rsidRPr="5630F1AF">
        <w:rPr>
          <w:b/>
          <w:bCs/>
        </w:rPr>
        <w:t>Guardar</w:t>
      </w:r>
      <w:r>
        <w:t xml:space="preserve"> Motivo registrará la información capturada y dejará el caso disponible para seguimientos posteriores.</w:t>
      </w:r>
    </w:p>
    <w:p w:rsidRPr="00437456" w:rsidR="00C53ACD" w:rsidP="5630F1AF" w:rsidRDefault="007C0BF9" w14:paraId="6209F862" w14:textId="388A30E7">
      <w:pPr>
        <w:pStyle w:val="Ttulo3"/>
        <w:rPr>
          <w:color w:val="0070C0"/>
        </w:rPr>
      </w:pPr>
      <w:bookmarkStart w:name="_Toc1624889514" w:id="4"/>
      <w:r w:rsidRPr="5630F1AF">
        <w:rPr>
          <w:color w:val="0070C0"/>
        </w:rPr>
        <w:t>Modal Seguimiento e Historial - Jurídicas</w:t>
      </w:r>
      <w:bookmarkEnd w:id="4"/>
    </w:p>
    <w:p w:rsidRPr="00437456" w:rsidR="00C53ACD" w:rsidRDefault="0002430D" w14:paraId="72A3D3EC" w14:textId="77777777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02430D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7CCDBFCE" wp14:editId="6007B6A5">
            <wp:extent cx="5760720" cy="3453003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47C91116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la ventana Seguimiento e Historial de Controles se verá asociada a una empresa jurídica. Esta pantalla permitirá revisar lo documentado previamente y agregar nuevas acciones de seguimiento.</w:t>
      </w:r>
    </w:p>
    <w:p w:rsidRPr="00437456" w:rsidR="00C53ACD" w:rsidP="5630F1AF" w:rsidRDefault="007C0BF9" w14:paraId="3FB501C9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Historial de seguimientos:</w:t>
      </w:r>
      <w:r>
        <w:t xml:space="preserve"> la columna izquierda presentará las notas registradas, el usuario responsable, la fecha y las evidencias asociadas. También incluirá un filtro por fechas para ubicar gestiones específicas.</w:t>
      </w:r>
    </w:p>
    <w:p w:rsidRPr="00437456" w:rsidR="00C53ACD" w:rsidP="5630F1AF" w:rsidRDefault="007C0BF9" w14:paraId="138A13F0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Acciones sobre seguimientos existentes:</w:t>
      </w:r>
      <w:r>
        <w:t xml:space="preserve"> junto a cada seguimiento se mostrarán opciones para editar o eliminar. Editar permitirá ajustar el comentario o incorporar nuevas evidencias; eliminar retirará el seguimiento del historial visible.</w:t>
      </w:r>
    </w:p>
    <w:p w:rsidRPr="00437456" w:rsidR="00C53ACD" w:rsidP="5630F1AF" w:rsidRDefault="007C0BF9" w14:paraId="6D1B49C3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Agregar seguimiento:</w:t>
      </w:r>
      <w:r>
        <w:t xml:space="preserve"> en la columna derecha el usuario podrá escribir una nueva nota o comentario y adjuntar archivos de evidencia. Al </w:t>
      </w:r>
      <w:r w:rsidRPr="5630F1AF">
        <w:rPr>
          <w:b/>
          <w:bCs/>
        </w:rPr>
        <w:t>guardar</w:t>
      </w:r>
      <w:r>
        <w:t>, la acción quedará agregada al historial del caso.</w:t>
      </w:r>
    </w:p>
    <w:p w:rsidRPr="00437456" w:rsidR="00437456" w:rsidP="5630F1AF" w:rsidRDefault="002E5521" w14:paraId="3AD6C7B9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Botón Cerrar:</w:t>
      </w:r>
      <w:r>
        <w:t xml:space="preserve"> cerrará la ventana actual y regresará a la pantalla principal de Monitoreo de Listas.</w:t>
      </w:r>
    </w:p>
    <w:p w:rsidRPr="00437456" w:rsidR="00C53ACD" w:rsidP="5630F1AF" w:rsidRDefault="007C0BF9" w14:paraId="46C90A04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Uso esperado:</w:t>
      </w:r>
      <w:r>
        <w:t xml:space="preserve"> esta pantalla funcionará como bitácora de control del caso. Se utilizará cada vez que se realice una gestión, revisión, validación o documentación adicional sobre el positivo.</w:t>
      </w:r>
    </w:p>
    <w:p w:rsidRPr="00437456" w:rsidR="00C53ACD" w:rsidP="5630F1AF" w:rsidRDefault="007C0BF9" w14:paraId="6D4E3FA9" w14:textId="4AA36D83">
      <w:pPr>
        <w:pStyle w:val="Ttulo3"/>
        <w:rPr>
          <w:color w:val="0070C0"/>
        </w:rPr>
      </w:pPr>
      <w:bookmarkStart w:name="_Toc1412790238" w:id="5"/>
      <w:r w:rsidRPr="5630F1AF">
        <w:rPr>
          <w:color w:val="0070C0"/>
        </w:rPr>
        <w:t>Reporte PDF Integral - Patrono</w:t>
      </w:r>
      <w:bookmarkEnd w:id="5"/>
    </w:p>
    <w:p w:rsidRPr="00437456" w:rsidR="00C53ACD" w:rsidP="5630F1AF" w:rsidRDefault="007C0BF9" w14:paraId="0D0B940D" w14:textId="77777777">
      <w:pPr>
        <w:spacing w:before="80" w:after="200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5864BB9" wp14:editId="5777C5E8">
            <wp:extent cx="4846320" cy="39067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fabffad-b6b9-47d7-aaa4-9237364ce9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9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2A3635AE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el sistema abrirá el visor de PDF con el Reporte Integral de Patrono dentro de la ventana Informe PDF generado.</w:t>
      </w:r>
    </w:p>
    <w:p w:rsidRPr="00437456" w:rsidR="00C53ACD" w:rsidP="5630F1AF" w:rsidRDefault="007C0BF9" w14:paraId="2A527DF7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Contenido que mostrará el reporte:</w:t>
      </w:r>
      <w:r>
        <w:t xml:space="preserve"> el documento incluirá información general del patrono, como número patronal, RTN, nombre o razón social, lista de coincidencia, proveedor IHSS, estado de monitoreo y fechas relevantes.</w:t>
      </w:r>
    </w:p>
    <w:p w:rsidRPr="00437456" w:rsidR="00C53ACD" w:rsidP="5630F1AF" w:rsidRDefault="007C0BF9" w14:paraId="04091B5C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Motivo e historial:</w:t>
      </w:r>
      <w:r>
        <w:t xml:space="preserve"> después de la información general se presentará el motivo de ingreso a la lista de monitoreo y el historial de seguimientos con sus evidencias, consolidando un expediente resumido del caso.</w:t>
      </w:r>
    </w:p>
    <w:p w:rsidR="00C53ACD" w:rsidP="5630F1AF" w:rsidRDefault="007C0BF9" w14:paraId="11345B08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Acciones en el visor:</w:t>
      </w:r>
      <w:r>
        <w:t xml:space="preserve"> el usuario podrá revisar el PDF, ajustar el zoom, descargarlo o imprimirlo desde la barra propia del visor.</w:t>
      </w:r>
    </w:p>
    <w:p w:rsidRPr="00437456" w:rsidR="002E5521" w:rsidP="5630F1AF" w:rsidRDefault="002E5521" w14:paraId="7C7EF8D5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Botón Cerrar:</w:t>
      </w:r>
      <w:r>
        <w:t xml:space="preserve"> cerrará la ventana actual y regresará a la pantalla principal de Monitoreo de Listas.</w:t>
      </w:r>
    </w:p>
    <w:p w:rsidRPr="00437456" w:rsidR="00C53ACD" w:rsidP="5630F1AF" w:rsidRDefault="007C0BF9" w14:paraId="12772DEB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Uso esperado:</w:t>
      </w:r>
      <w:r>
        <w:t xml:space="preserve"> este reporte permitirá documentar formalmente el caso de una empresa o patrono positivo y respaldar la revisión realizada por el usuario.</w:t>
      </w:r>
    </w:p>
    <w:p w:rsidRPr="00437456" w:rsidR="00C53ACD" w:rsidP="5630F1AF" w:rsidRDefault="007C0BF9" w14:paraId="72174FD2" w14:textId="3A571225">
      <w:pPr>
        <w:pStyle w:val="Ttulo2"/>
        <w:spacing w:before="0" w:line="283" w:lineRule="auto"/>
        <w:rPr>
          <w:color w:val="auto"/>
          <w:sz w:val="24"/>
          <w:szCs w:val="24"/>
        </w:rPr>
      </w:pPr>
      <w:bookmarkStart w:name="_Toc1861625182" w:id="6"/>
      <w:r w:rsidRPr="5630F1AF">
        <w:rPr>
          <w:rFonts w:ascii="Calibri" w:hAnsi="Calibri"/>
        </w:rPr>
        <w:t xml:space="preserve">Pantalla </w:t>
      </w:r>
      <w:r w:rsidRPr="5630F1AF" w:rsidR="253EFE3E">
        <w:rPr>
          <w:rFonts w:ascii="Calibri" w:hAnsi="Calibri"/>
        </w:rPr>
        <w:t>P</w:t>
      </w:r>
      <w:r w:rsidRPr="5630F1AF">
        <w:rPr>
          <w:rFonts w:ascii="Calibri" w:hAnsi="Calibri"/>
        </w:rPr>
        <w:t>rincipal - Naturales</w:t>
      </w:r>
      <w:bookmarkEnd w:id="6"/>
    </w:p>
    <w:p w:rsidRPr="00437456" w:rsidR="00C53ACD" w:rsidRDefault="007560D4" w14:paraId="66E2830F" w14:textId="77777777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val="es-HN" w:eastAsia="es-HN"/>
        </w:rPr>
        <mc:AlternateContent>
          <mc:Choice Requires="wpg">
            <w:drawing>
              <wp:anchor distT="0" distB="0" distL="114300" distR="114300" simplePos="0" relativeHeight="251554304" behindDoc="0" locked="0" layoutInCell="1" allowOverlap="1" wp14:anchorId="66CD85BC" wp14:editId="6DC9EEEB">
                <wp:simplePos x="0" y="0"/>
                <wp:positionH relativeFrom="column">
                  <wp:posOffset>3653073</wp:posOffset>
                </wp:positionH>
                <wp:positionV relativeFrom="paragraph">
                  <wp:posOffset>1012643</wp:posOffset>
                </wp:positionV>
                <wp:extent cx="2258839" cy="1480241"/>
                <wp:effectExtent l="0" t="0" r="27305" b="100965"/>
                <wp:wrapNone/>
                <wp:docPr id="70" name="Grupo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8839" cy="1480241"/>
                          <a:chOff x="-380613" y="0"/>
                          <a:chExt cx="3059851" cy="1664763"/>
                        </a:xfrm>
                      </wpg:grpSpPr>
                      <wpg:grpSp>
                        <wpg:cNvPr id="71" name="Grupo 71"/>
                        <wpg:cNvGrpSpPr/>
                        <wpg:grpSpPr>
                          <a:xfrm>
                            <a:off x="-380613" y="0"/>
                            <a:ext cx="2992401" cy="1664763"/>
                            <a:chOff x="-380613" y="0"/>
                            <a:chExt cx="2992401" cy="1664763"/>
                          </a:xfrm>
                        </wpg:grpSpPr>
                        <wps:wsp>
                          <wps:cNvPr id="72" name="Conector recto de flecha 72"/>
                          <wps:cNvCnPr>
                            <a:endCxn id="79" idx="2"/>
                          </wps:cNvCnPr>
                          <wps:spPr>
                            <a:xfrm>
                              <a:off x="501376" y="123163"/>
                              <a:ext cx="480985" cy="280230"/>
                            </a:xfrm>
                            <a:prstGeom prst="straightConnector1">
                              <a:avLst/>
                            </a:prstGeom>
                            <a:ln w="12700"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3" name="Grupo 73"/>
                          <wpg:cNvGrpSpPr/>
                          <wpg:grpSpPr>
                            <a:xfrm>
                              <a:off x="-380613" y="0"/>
                              <a:ext cx="2992401" cy="1664763"/>
                              <a:chOff x="-1256295" y="-23418"/>
                              <a:chExt cx="2994046" cy="1666209"/>
                            </a:xfrm>
                          </wpg:grpSpPr>
                          <wps:wsp>
                            <wps:cNvPr id="74" name="Conector recto de flecha 74"/>
                            <wps:cNvCnPr>
                              <a:stCxn id="76" idx="6"/>
                            </wps:cNvCnPr>
                            <wps:spPr>
                              <a:xfrm flipV="1">
                                <a:off x="484665" y="208549"/>
                                <a:ext cx="433121" cy="8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5" name="Conector recto de flecha 75"/>
                            <wps:cNvCnPr>
                              <a:endCxn id="86" idx="2"/>
                            </wps:cNvCnPr>
                            <wps:spPr>
                              <a:xfrm>
                                <a:off x="-403845" y="657666"/>
                                <a:ext cx="632088" cy="2395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6" name="Elipse 76"/>
                            <wps:cNvSpPr/>
                            <wps:spPr>
                              <a:xfrm>
                                <a:off x="363672" y="150948"/>
                                <a:ext cx="121187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" name="Conector recto de flecha 77"/>
                            <wps:cNvCnPr/>
                            <wps:spPr>
                              <a:xfrm flipV="1">
                                <a:off x="722559" y="876943"/>
                                <a:ext cx="330122" cy="31444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" name="Elipse 78"/>
                            <wps:cNvSpPr/>
                            <wps:spPr>
                              <a:xfrm>
                                <a:off x="624992" y="1181195"/>
                                <a:ext cx="121187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" name="Elipse 79"/>
                            <wps:cNvSpPr/>
                            <wps:spPr>
                              <a:xfrm>
                                <a:off x="107514" y="322873"/>
                                <a:ext cx="120650" cy="1149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" name="Elipse 80"/>
                            <wps:cNvSpPr/>
                            <wps:spPr>
                              <a:xfrm>
                                <a:off x="485032" y="1527282"/>
                                <a:ext cx="121186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Conector recto de flecha 82"/>
                            <wps:cNvCnPr/>
                            <wps:spPr>
                              <a:xfrm>
                                <a:off x="-217887" y="1402223"/>
                                <a:ext cx="702750" cy="16522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3" name="Rectángulo redondeado 83"/>
                            <wps:cNvSpPr/>
                            <wps:spPr>
                              <a:xfrm>
                                <a:off x="-1013452" y="466406"/>
                                <a:ext cx="865375" cy="397378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BA575D" w:rsidR="007560D4" w:rsidP="007560D4" w:rsidRDefault="007560D4" w14:paraId="515EFDCA" w14:textId="77777777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Registra Motivo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" name="Rectángulo redondeado 84"/>
                            <wps:cNvSpPr/>
                            <wps:spPr>
                              <a:xfrm>
                                <a:off x="-941714" y="-23418"/>
                                <a:ext cx="824296" cy="281308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BA575D" w:rsidR="007560D4" w:rsidP="007560D4" w:rsidRDefault="007560D4" w14:paraId="61CDC3A2" w14:textId="77777777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Ver Detalles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" name="Rectángulo redondeado 85"/>
                            <wps:cNvSpPr/>
                            <wps:spPr>
                              <a:xfrm>
                                <a:off x="755384" y="38117"/>
                                <a:ext cx="982367" cy="418611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BA575D" w:rsidR="007560D4" w:rsidP="007560D4" w:rsidRDefault="007560D4" w14:paraId="7B674BDB" w14:textId="77777777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Dar Seguimiento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" name="Rectángulo redondeado 81"/>
                            <wps:cNvSpPr/>
                            <wps:spPr>
                              <a:xfrm>
                                <a:off x="-1256295" y="1173646"/>
                                <a:ext cx="1155948" cy="430576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BA575D" w:rsidR="007560D4" w:rsidP="007560D4" w:rsidRDefault="007560D4" w14:paraId="2DC91FDB" w14:textId="77777777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Imprimir informe</w:t>
                                  </w:r>
                                  <w:r w:rsidR="009A057B"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 xml:space="preserve"> en 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6" name="Elipse 86"/>
                          <wps:cNvSpPr/>
                          <wps:spPr>
                            <a:xfrm>
                              <a:off x="1103205" y="846159"/>
                              <a:ext cx="135255" cy="14732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7" name="Rectángulo redondeado 87"/>
                        <wps:cNvSpPr/>
                        <wps:spPr>
                          <a:xfrm>
                            <a:off x="1556918" y="661574"/>
                            <a:ext cx="1122320" cy="414009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Pr="00377527" w:rsidR="007560D4" w:rsidP="007560D4" w:rsidRDefault="007560D4" w14:paraId="62834749" w14:textId="77777777">
                              <w:pPr>
                                <w:jc w:val="center"/>
                                <w:rPr>
                                  <w:sz w:val="12"/>
                                  <w:szCs w:val="12"/>
                                  <w:lang w:val="es-MX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Descargar </w:t>
                              </w:r>
                              <w:r w:rsidRPr="00377527"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informe en </w:t>
                              </w: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>Excel</w:t>
                              </w:r>
                            </w:p>
                            <w:p w:rsidRPr="00BA575D" w:rsidR="007560D4" w:rsidP="007560D4" w:rsidRDefault="007560D4" w14:paraId="0E27B00A" w14:textId="77777777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70" style="position:absolute;left:0;text-align:left;margin-left:287.65pt;margin-top:79.75pt;width:177.85pt;height:116.55pt;z-index:251554304;mso-width-relative:margin;mso-height-relative:margin" coordsize="30598,16647" coordorigin="-3806" o:spid="_x0000_s1041" w14:anchorId="66CD85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W7VYQcAABI4AAAOAAAAZHJzL2Uyb0RvYy54bWzsW1tv2zYYfR+w/yDo3bFI3Y06RZC2wYBi&#10;DdpufVZ0sYXJokYxsbN/s9+yP7ZDUhc7sWonXY2u1YttSaREUt/hOd/FL15uVoVxl/I6Z+XcJGeW&#10;aaRlzJK8XMzN3z6+mQSmUYuoTKKClencvE9r8+X5zz+9WFezlLIlK5KUG7hJWc/W1dxcClHNptM6&#10;XqarqD5jVVriYsb4KhI45ItpwqM17r4qptSyvOma8aTiLE7rGmdf6Yvmubp/lqWxeJdldSqMYm5i&#10;bEJ9cvV5Iz+n5y+i2YJH1TKPm2FEzxjFKspLPLS71atIRMYtzx/dapXHnNUsE2cxW01ZluVxquaA&#10;2RDrwWyuOLut1FwWs/Wi6pYJS/tgnZ592/jXuytefaiuOVZiXS2wFupIzmWT8ZX8xiiNjVqy+27J&#10;0o0wYpyk1A0COzSNGNeIE1jUIXpR4yVWXvab2IHlEds0+t7x8nXT37bcMHBJ09/zHN+zZf9p+/jp&#10;zqC6Az1YjP6aG3kyN33cooxWsLArflsxA8fNhJ4wwz0j7eYZhtSxHo8zmh03TzrQf3CegEPdv/H6&#10;y974h2VUpcqQ6tnWmtF2zS6BzVgwbnD5ZSSpkRVpvIwMn+plVN0uy2su7SEtk8tNqZcdbz5PpB2o&#10;l7authrKgxqGtceUXIvYvqcsglCb6FeOGzdGATOCUWiboDApW+G0W6poVvFaXKVsZcgfc7MWPMoX&#10;S4Fp6HkQzDWaRXdva6Ftqe0gTxelsYatUt+yVLNlGiWvy8QQ9xXMR/A8KhdFKucTzUSUF/uvYTRF&#10;CTvtZ6l+ifsi1Q95n2bt0sgTakdLLwtu3EXYi5I/lIGqu6ClbJHlRdF10kMb7NS0ld1Stct1HfXU&#10;Bzt2rdUTWSm6jqu8ZFwtyIPOYtMONdPt21nrucpp37DkXu0gajlguFt7ySOkYifYQarCuwT26ZBK&#10;qOvREBaGLWlCbYcE+nX3+xLw6lgOTFTta57nUStUJj60L50Cr067csN4deQg5SvBYrZ4rUUHV0xI&#10;wdVTc9lpp8x3C67YAvLqdwBF2UTDAU7geJ5eN2oFrqPWZAu4tk1os0kGu+s1grYF+DcN2lOYMexH&#10;bwDDZuzuMeMt2glaO34a7Uwcyw4cbb6e6wPV8jG9+Xo2jBqCVWKe2qELgtD00SqhlkZG3vmGeecU&#10;Jgz70yb8GptknRoQM/2+26npQf1je7YHaSXph7hW6DT00+of7KEk8BvuIS5afN4O00KN4nOip2Rv&#10;IC+UtUvZAj3CijyR59SBdLd6cdIz/lar4wXPXgkSxXFailZJFOU+0WPvkx+7HYeFDz3c+Rnip+iG&#10;fED8GJxp57Ku4jc5ZOnbqBbXEYc3Cb8THrJ4h4+sYNCerPllGkvG/9p3XraH5MdV01jDO4XG/fM2&#10;4qlpFL+UcAZC4jjSnVUHjutTHPDtKzfbV8rb1SWD6AQzY3Tqp2wvivZnxtnqExzpC/lUXIrKGM+e&#10;m7Hg7cGl0F4zXPE4vbhQzeDCVpF4W36o4lYnyB3y4+ZTxKtmjxQw6l9Z64A8EuW6rbTBkl3cCpbl&#10;SrH3orIRm42mPAW2AbxD9ORvoV2qrAb7297OXvnkw1124TIB94HvhY6Svj3/2LZFKLYFyT823rC+&#10;Pvo9vbM0DP+9m07f8RnQ73fBA9CXGkEa7AltFCJll38UgzR6/jD/eNRBPELzDwkIgSukqGEkoD1s&#10;OBLQSEAnBTcIYhfcSv4dDW5i+S5BqECSCKWB/4BkCLU8FxyvAhvECW2F/WGSGcWlCm8e3BiewTCj&#10;uGyU5g8jLgMAbwfbONGIRwTsDhO3E7iW3TqO1KeBCoD0ClJ5jm3UcvQct13OYek4eo6j53j2pAxq&#10;6842nNzkIAHGQ56jxmvTbcBzlEzThNsnlPiBjATJQJFjUUofkLlvUb8jc89trg+T+Zgp6xNeP5TH&#10;GHRZt/dI8f7zd7m4LRjSvQkrE+Q/mYEGTyGiCUEK13E1FSEn5FgPYumB59o+Qu0qlhH6tq881GHL&#10;RKlDmcixfS6KqVO3NsGNW6dbx1wkour/Kve61zC2tJrO00qYdppPZ9UOJG271rJrE1PQHQdzr30A&#10;YzAGITY3G9xlbnapP52NHQOSypL+/wHJoEv7DkG3e/NHachJ6BC/cRC3k99t8CegDg0bDUkDYlsj&#10;cr8ycrts54jc7yqVIGuYtLc3hNzuzR+FXN91kb/WkR1EbVUWovf9woAiq6gZFxUtHmmTbQPZ65Fx&#10;92UMn8K4XdJ3xO33hduumHQItwpaR0dkJ9v1ZsCt7aGybDfhgliNLANQctlBUawuKBjlsnTXvo5c&#10;7nK4I3hPBd6+llvXKCJh2tW0f5UKZ1knthtu7bbsowiXEERbLV0whspHgtz9LmxtFwn9Jpfi+Gir&#10;/NK2RvRRzeOYSxlzKT9Coc7pgd4V7QwxdrfdHwd81/VCVIXLwKsH3PvKxe61NkGdjkS75muEZg+V&#10;6I1i+0vFdlfhMvL1SfkafzxDfdPOP9u2j1XtU/9XvvN/AQAA//8DAFBLAwQUAAYACAAAACEAitXX&#10;2eEAAAALAQAADwAAAGRycy9kb3ducmV2LnhtbEyPQUvDQBCF74L/YRnBm92kYauJ2ZRS1FMRbAXx&#10;tk2mSWh2NmS3SfrvHU96HN7Hm+/l69l2YsTBt440xIsIBFLpqpZqDZ+H14cnED4YqkznCDVc0cO6&#10;uL3JTVa5iT5w3IdacAn5zGhoQugzKX3ZoDV+4Xokzk5usCbwOdSyGszE5baTyyhaSWta4g+N6XHb&#10;YHneX6yGt8lMmyR+GXfn0/b6fVDvX7sYtb6/mzfPIALO4Q+GX31Wh4Kdju5ClRedBvWoEkY5UKkC&#10;wUSaxLzuqCFJlyuQRS7/byh+AAAA//8DAFBLAQItABQABgAIAAAAIQC2gziS/gAAAOEBAAATAAAA&#10;AAAAAAAAAAAAAAAAAABbQ29udGVudF9UeXBlc10ueG1sUEsBAi0AFAAGAAgAAAAhADj9If/WAAAA&#10;lAEAAAsAAAAAAAAAAAAAAAAALwEAAF9yZWxzLy5yZWxzUEsBAi0AFAAGAAgAAAAhAL+lbtVhBwAA&#10;EjgAAA4AAAAAAAAAAAAAAAAALgIAAGRycy9lMm9Eb2MueG1sUEsBAi0AFAAGAAgAAAAhAIrV19nh&#10;AAAACwEAAA8AAAAAAAAAAAAAAAAAuwkAAGRycy9kb3ducmV2LnhtbFBLBQYAAAAABAAEAPMAAADJ&#10;CgAAAAA=&#10;">
                <v:group id="Grupo 71" style="position:absolute;left:-3806;width:29923;height:16647" coordsize="29924,16647" coordorigin="-3806" o:spid="_x0000_s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Conector recto de flecha 72" style="position:absolute;left:5013;top:1231;width:4810;height:2802;visibility:visible;mso-wrap-style:square" o:spid="_x0000_s1043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d4mxAAAANsAAAAPAAAAZHJzL2Rvd25yZXYueG1sRI/NasMw&#10;EITvhb6D2EJvtZyEJsGNHEpJ3OSU30OOi7W2TK2VsdTEffsqUOhxmJlvmMVysK24Uu8bxwpGSQqC&#10;uHS64VrB+bR+mYPwAVlj65gU/JCHZf74sMBMuxsf6HoMtYgQ9hkqMCF0mZS+NGTRJ64jjl7leosh&#10;yr6WusdbhNtWjtN0Ki02HBcMdvRhqPw6flsFW3wdhWlRXj6LTWV2Q7Gq95OVUs9Pw/sbiEBD+A//&#10;tTdawWwM9y/xB8j8FwAA//8DAFBLAQItABQABgAIAAAAIQDb4fbL7gAAAIUBAAATAAAAAAAAAAAA&#10;AAAAAAAAAABbQ29udGVudF9UeXBlc10ueG1sUEsBAi0AFAAGAAgAAAAhAFr0LFu/AAAAFQEAAAsA&#10;AAAAAAAAAAAAAAAAHwEAAF9yZWxzLy5yZWxzUEsBAi0AFAAGAAgAAAAhAOpB3ibEAAAA2wAAAA8A&#10;AAAAAAAAAAAAAAAABwIAAGRycy9kb3ducmV2LnhtbFBLBQYAAAAAAwADALcAAAD4AgAAAAA=&#10;">
                    <v:stroke startarrow="block" endarrow="block"/>
                    <v:shadow on="t" color="black" opacity="24903f" offset="0,.55556mm" origin=",.5"/>
                  </v:shape>
                  <v:group id="Grupo 73" style="position:absolute;left:-3806;width:29923;height:16647" coordsize="29940,16662" coordorigin="-12562,-234" o:spid="_x0000_s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shape id="Conector recto de flecha 74" style="position:absolute;left:4846;top:2085;width:4331;height:1;flip:y;visibility:visible;mso-wrap-style:square" o:spid="_x0000_s1045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B7SxAAAANsAAAAPAAAAZHJzL2Rvd25yZXYueG1sRI9PawIx&#10;FMTvBb9DeIK3mlVsLVujWEEQehD/9fzYPHeXbl7SJO5uv30jFDwOM/MbZrHqTSNa8qG2rGAyzkAQ&#10;F1bXXCo4n7bPbyBCRNbYWCYFvxRgtRw8LTDXtuMDtcdYigThkKOCKkaXSxmKigyGsXXEybtabzAm&#10;6UupPXYJbho5zbJXabDmtFCho01FxffxZhR8dLv25XAuP/d4vXxNtz+u8Ren1GjYr99BROrjI/zf&#10;3mkF8xncv6QfIJd/AAAA//8DAFBLAQItABQABgAIAAAAIQDb4fbL7gAAAIUBAAATAAAAAAAAAAAA&#10;AAAAAAAAAABbQ29udGVudF9UeXBlc10ueG1sUEsBAi0AFAAGAAgAAAAhAFr0LFu/AAAAFQEAAAsA&#10;AAAAAAAAAAAAAAAAHwEAAF9yZWxzLy5yZWxzUEsBAi0AFAAGAAgAAAAhAERIHtLEAAAA2wAAAA8A&#10;AAAAAAAAAAAAAAAABwIAAGRycy9kb3ducmV2LnhtbFBLBQYAAAAAAwADALcAAAD4AgAAAAA=&#10;">
                      <v:stroke startarrow="block" endarrow="block"/>
                      <v:shadow on="t" color="black" opacity="24903f" offset="0,.55556mm" origin=",.5"/>
                    </v:shape>
                    <v:shape id="Conector recto de flecha 75" style="position:absolute;left:-4038;top:6576;width:6320;height:2395;visibility:visible;mso-wrap-style:square" o:spid="_x0000_s1046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ZSxAAAANsAAAAPAAAAZHJzL2Rvd25yZXYueG1sRI9Ba8JA&#10;FITvBf/D8oTemo0WbYmuIqKpnrTWg8dH9pkNZt+G7Fbjv3eFQo/DzHzDTOedrcWVWl85VjBIUhDE&#10;hdMVlwqOP+u3TxA+IGusHZOCO3mYz3ovU8y0u/E3XQ+hFBHCPkMFJoQmk9IXhiz6xDXE0Tu71mKI&#10;si2lbvEW4baWwzQdS4sVxwWDDS0NFZfDr1WwxdEgjPPi9JVvzmbX5aty/75S6rXfLSYgAnXhP/zX&#10;3mgFHyN4fok/QM4eAAAA//8DAFBLAQItABQABgAIAAAAIQDb4fbL7gAAAIUBAAATAAAAAAAAAAAA&#10;AAAAAAAAAABbQ29udGVudF9UeXBlc10ueG1sUEsBAi0AFAAGAAgAAAAhAFr0LFu/AAAAFQEAAAsA&#10;AAAAAAAAAAAAAAAAHwEAAF9yZWxzLy5yZWxzUEsBAi0AFAAGAAgAAAAhAGWoRlLEAAAA2wAAAA8A&#10;AAAAAAAAAAAAAAAABwIAAGRycy9kb3ducmV2LnhtbFBLBQYAAAAAAwADALcAAAD4AgAAAAA=&#10;">
                      <v:stroke startarrow="block" endarrow="block"/>
                      <v:shadow on="t" color="black" opacity="24903f" offset="0,.55556mm" origin=",.5"/>
                    </v:shape>
                    <v:oval id="Elipse 76" style="position:absolute;left:3636;top:1509;width:1212;height:1155;visibility:visible;mso-wrap-style:square;v-text-anchor:middle" o:spid="_x0000_s1047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57FxAAAANsAAAAPAAAAZHJzL2Rvd25yZXYueG1sRI9BS8NA&#10;FITvgv9heYIXaTe2UDVmU0SqeOilVXp+Zp9JMPs2Zl+66b93C4LHYWa+YYr15Dp1pCG0ng3czjNQ&#10;xJW3LdcGPt5fZveggiBb7DyTgRMFWJeXFwXm1kfe0XEvtUoQDjkaaET6XOtQNeQwzH1PnLwvPziU&#10;JIda2wFjgrtOL7JspR22nBYa7Om5oep7PzoD25vlQ5TPQ2ynMY6vm95tfmRhzPXV9PQISmiS//Bf&#10;+80auFvB+Uv6Abr8BQAA//8DAFBLAQItABQABgAIAAAAIQDb4fbL7gAAAIUBAAATAAAAAAAAAAAA&#10;AAAAAAAAAABbQ29udGVudF9UeXBlc10ueG1sUEsBAi0AFAAGAAgAAAAhAFr0LFu/AAAAFQEAAAsA&#10;AAAAAAAAAAAAAAAAHwEAAF9yZWxzLy5yZWxzUEsBAi0AFAAGAAgAAAAhACcznsXEAAAA2wAAAA8A&#10;AAAAAAAAAAAAAAAABwIAAGRycy9kb3ducmV2LnhtbFBLBQYAAAAAAwADALcAAAD4AgAAAAA=&#10;">
                      <v:shadow on="t" color="black" opacity="22937f" offset="0,.63889mm" origin=",.5"/>
                    </v:oval>
                    <v:shape id="Conector recto de flecha 77" style="position:absolute;left:7225;top:8769;width:3301;height:3144;flip:y;visibility:visible;mso-wrap-style:square" o:spid="_x0000_s1048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oClwwAAANsAAAAPAAAAZHJzL2Rvd25yZXYueG1sRI9PawIx&#10;FMTvgt8hPKE3zVaoytYobUEQehD/nh+b5+7SzUuapLvbb28EweMwM79hluveNKIlH2rLCl4nGQji&#10;wuqaSwWn42a8ABEissbGMin4pwDr1XCwxFzbjvfUHmIpEoRDjgqqGF0uZSgqMhgm1hEn72q9wZik&#10;L6X22CW4aeQ0y2bSYM1poUJHXxUVP4c/o+Cz27Zv+1P5vcPr+TLd/LrGn51SL6P+4x1EpD4+w4/2&#10;ViuYz+H+Jf0AuboBAAD//wMAUEsBAi0AFAAGAAgAAAAhANvh9svuAAAAhQEAABMAAAAAAAAAAAAA&#10;AAAAAAAAAFtDb250ZW50X1R5cGVzXS54bWxQSwECLQAUAAYACAAAACEAWvQsW78AAAAVAQAACwAA&#10;AAAAAAAAAAAAAAAfAQAAX3JlbHMvLnJlbHNQSwECLQAUAAYACAAAACEAtJqApcMAAADbAAAADwAA&#10;AAAAAAAAAAAAAAAHAgAAZHJzL2Rvd25yZXYueG1sUEsFBgAAAAADAAMAtwAAAPcCAAAAAA==&#10;">
                      <v:stroke startarrow="block" endarrow="block"/>
                      <v:shadow on="t" color="black" opacity="24903f" offset="0,.55556mm" origin=",.5"/>
                    </v:shape>
                    <v:oval id="Elipse 78" style="position:absolute;left:6249;top:11811;width:1212;height:1156;visibility:visible;mso-wrap-style:square;v-text-anchor:middle" o:spid="_x0000_s1049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K8swQAAANsAAAAPAAAAZHJzL2Rvd25yZXYueG1sRE9NT8JA&#10;EL2b8B82Q8KFyFZIQCsLIQSNBy+A8Tx2x7ahO1u7U7b8e/dg4vHlfa+3g2vUlbpQezbwMMtAERfe&#10;1lwa+Di/3D+CCoJssfFMBm4UYLsZ3a0xtz7yka4nKVUK4ZCjgUqkzbUORUUOw8y3xIn79p1DSbAr&#10;te0wpnDX6HmWLbXDmlNDhS3tKyoup94ZeJ8unqJ8fcZ66GP/emjd4UfmxkzGw+4ZlNAg/+I/95s1&#10;sEpj05f0A/TmFwAA//8DAFBLAQItABQABgAIAAAAIQDb4fbL7gAAAIUBAAATAAAAAAAAAAAAAAAA&#10;AAAAAABbQ29udGVudF9UeXBlc10ueG1sUEsBAi0AFAAGAAgAAAAhAFr0LFu/AAAAFQEAAAsAAAAA&#10;AAAAAAAAAAAAHwEAAF9yZWxzLy5yZWxzUEsBAi0AFAAGAAgAAAAhADngryzBAAAA2wAAAA8AAAAA&#10;AAAAAAAAAAAABwIAAGRycy9kb3ducmV2LnhtbFBLBQYAAAAAAwADALcAAAD1AgAAAAA=&#10;">
                      <v:shadow on="t" color="black" opacity="22937f" offset="0,.63889mm" origin=",.5"/>
                    </v:oval>
                    <v:oval id="Elipse 79" style="position:absolute;left:1075;top:3228;width:1206;height:1150;visibility:visible;mso-wrap-style:square;v-text-anchor:middle" o:spid="_x0000_s1050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Aq3xQAAANsAAAAPAAAAZHJzL2Rvd25yZXYueG1sRI9Ba8JA&#10;FITvhf6H5RW8FN2o0GrqKlJUeuhFK55fs69JaPZtmn1x03/fLRR6HGbmG2a1GVyjrtSF2rOB6SQD&#10;RVx4W3Np4Py2Hy9ABUG22HgmA98UYLO+vVlhbn3kI11PUqoE4ZCjgUqkzbUORUUOw8S3xMn78J1D&#10;SbIrte0wJrhr9CzLHrTDmtNChS09V1R8nnpn4PV+vozyfon10Mf+sGvd7ktmxozuhu0TKKFB/sN/&#10;7Rdr4HEJv1/SD9DrHwAAAP//AwBQSwECLQAUAAYACAAAACEA2+H2y+4AAACFAQAAEwAAAAAAAAAA&#10;AAAAAAAAAAAAW0NvbnRlbnRfVHlwZXNdLnhtbFBLAQItABQABgAIAAAAIQBa9CxbvwAAABUBAAAL&#10;AAAAAAAAAAAAAAAAAB8BAABfcmVscy8ucmVsc1BLAQItABQABgAIAAAAIQBWrAq3xQAAANsAAAAP&#10;AAAAAAAAAAAAAAAAAAcCAABkcnMvZG93bnJldi54bWxQSwUGAAAAAAMAAwC3AAAA+QIAAAAA&#10;">
                      <v:shadow on="t" color="black" opacity="22937f" offset="0,.63889mm" origin=",.5"/>
                    </v:oval>
                    <v:oval id="Elipse 80" style="position:absolute;left:4850;top:15272;width:1212;height:1155;visibility:visible;mso-wrap-style:square;v-text-anchor:middle" o:spid="_x0000_s1051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9MNwQAAANsAAAAPAAAAZHJzL2Rvd25yZXYueG1sRE9Na8JA&#10;EL0X/A/LCF5K3dRCsdFVpKj00EtVPI/ZaRKanY3ZiRv/ffdQ6PHxvpfrwTXqRl2oPRt4nmagiAtv&#10;ay4NnI67pzmoIMgWG89k4E4B1qvRwxJz6yN/0e0gpUohHHI0UIm0udahqMhhmPqWOHHfvnMoCXal&#10;th3GFO4aPcuyV+2w5tRQYUvvFRU/h94Z+Hx8eYtyOcd66GO/37Zue5WZMZPxsFmAEhrkX/zn/rAG&#10;5ml9+pJ+gF79AgAA//8DAFBLAQItABQABgAIAAAAIQDb4fbL7gAAAIUBAAATAAAAAAAAAAAAAAAA&#10;AAAAAABbQ29udGVudF9UeXBlc10ueG1sUEsBAi0AFAAGAAgAAAAhAFr0LFu/AAAAFQEAAAsAAAAA&#10;AAAAAAAAAAAAHwEAAF9yZWxzLy5yZWxzUEsBAi0AFAAGAAgAAAAhAPJD0w3BAAAA2wAAAA8AAAAA&#10;AAAAAAAAAAAABwIAAGRycy9kb3ducmV2LnhtbFBLBQYAAAAAAwADALcAAAD1AgAAAAA=&#10;">
                      <v:shadow on="t" color="black" opacity="22937f" offset="0,.63889mm" origin=",.5"/>
                    </v:oval>
                    <v:shape id="Conector recto de flecha 82" style="position:absolute;left:-2178;top:14022;width:7026;height:1652;visibility:visible;mso-wrap-style:square" o:spid="_x0000_s1052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K4BxAAAANsAAAAPAAAAZHJzL2Rvd25yZXYueG1sRI9Ba8JA&#10;FITvBf/D8oTe6iaRikTXUCSm9tTW9uDxkX1mQ7NvQ3bV9N93BaHHYWa+YdbFaDtxocG3jhWkswQE&#10;ce10y42C76/d0xKED8gaO8ek4Jc8FJvJwxpz7a78SZdDaESEsM9RgQmhz6X0tSGLfuZ64uid3GAx&#10;RDk0Ug94jXDbySxJFtJiy3HBYE9bQ/XP4WwVvOFzGhZVfXyt9ifzPlZl8zEvlXqcji8rEIHG8B++&#10;t/dawTKD25f4A+TmDwAA//8DAFBLAQItABQABgAIAAAAIQDb4fbL7gAAAIUBAAATAAAAAAAAAAAA&#10;AAAAAAAAAABbQ29udGVudF9UeXBlc10ueG1sUEsBAi0AFAAGAAgAAAAhAFr0LFu/AAAAFQEAAAsA&#10;AAAAAAAAAAAAAAAAHwEAAF9yZWxzLy5yZWxzUEsBAi0AFAAGAAgAAAAhAN+UrgHEAAAA2wAAAA8A&#10;AAAAAAAAAAAAAAAABwIAAGRycy9kb3ducmV2LnhtbFBLBQYAAAAAAwADALcAAAD4AgAAAAA=&#10;">
                      <v:stroke startarrow="block" endarrow="block"/>
                      <v:shadow on="t" color="black" opacity="24903f" offset="0,.55556mm" origin=",.5"/>
                    </v:shape>
                    <v:roundrect id="Rectángulo redondeado 83" style="position:absolute;left:-10134;top:4664;width:8654;height:3973;visibility:visible;mso-wrap-style:square;v-text-anchor:middle" o:spid="_x0000_s1053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ywFxAAAANsAAAAPAAAAZHJzL2Rvd25yZXYueG1sRI9Ba8JA&#10;FITvBf/D8gRvzUalNaauIoVCaVVoKj0/ss8kmH0bdrcm/nu3UPA4zMw3zGozmFZcyPnGsoJpkoIg&#10;Lq1uuFJw/H57zED4gKyxtUwKruRhsx49rDDXtucvuhShEhHCPkcFdQhdLqUvazLoE9sRR+9kncEQ&#10;paukdthHuGnlLE2fpcGG40KNHb3WVJ6LX6Og+Fj0GvfHblf+7J8On7tl0LOlUpPxsH0BEWgI9/B/&#10;+10ryObw9yX+ALm+AQAA//8DAFBLAQItABQABgAIAAAAIQDb4fbL7gAAAIUBAAATAAAAAAAAAAAA&#10;AAAAAAAAAABbQ29udGVudF9UeXBlc10ueG1sUEsBAi0AFAAGAAgAAAAhAFr0LFu/AAAAFQEAAAsA&#10;AAAAAAAAAAAAAAAAHwEAAF9yZWxzLy5yZWxzUEsBAi0AFAAGAAgAAAAhAEMfLAXEAAAA2wAAAA8A&#10;AAAAAAAAAAAAAAAABwIAAGRycy9kb3ducmV2LnhtbFBLBQYAAAAAAwADALcAAAD4AgAAAAA=&#10;">
                      <v:textbox>
                        <w:txbxContent>
                          <w:p w:rsidRPr="00BA575D" w:rsidR="007560D4" w:rsidP="007560D4" w:rsidRDefault="007560D4" w14:paraId="515EFDCA" w14:textId="77777777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Registra Motivo</w:t>
                            </w:r>
                          </w:p>
                        </w:txbxContent>
                      </v:textbox>
                    </v:roundrect>
                    <v:roundrect id="Rectángulo redondeado 84" style="position:absolute;left:-9417;top:-234;width:8243;height:2812;visibility:visible;mso-wrap-style:square;v-text-anchor:middle" o:spid="_x0000_s1054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rRxxAAAANsAAAAPAAAAZHJzL2Rvd25yZXYueG1sRI9Ba8JA&#10;FITvBf/D8gRvzUaxNaauIoVCaVVoKj0/ss8kmH0bdrcm/nu3UPA4zMw3zGozmFZcyPnGsoJpkoIg&#10;Lq1uuFJw/H57zED4gKyxtUwKruRhsx49rDDXtucvuhShEhHCPkcFdQhdLqUvazLoE9sRR+9kncEQ&#10;paukdthHuGnlLE2fpcGG40KNHb3WVJ6LX6Og+Fj0GvfHblf+7J8On7tl0LOlUpPxsH0BEWgI9/B/&#10;+10ryObw9yX+ALm+AQAA//8DAFBLAQItABQABgAIAAAAIQDb4fbL7gAAAIUBAAATAAAAAAAAAAAA&#10;AAAAAAAAAABbQ29udGVudF9UeXBlc10ueG1sUEsBAi0AFAAGAAgAAAAhAFr0LFu/AAAAFQEAAAsA&#10;AAAAAAAAAAAAAAAAHwEAAF9yZWxzLy5yZWxzUEsBAi0AFAAGAAgAAAAhAMz2tHHEAAAA2wAAAA8A&#10;AAAAAAAAAAAAAAAABwIAAGRycy9kb3ducmV2LnhtbFBLBQYAAAAAAwADALcAAAD4AgAAAAA=&#10;">
                      <v:textbox>
                        <w:txbxContent>
                          <w:p w:rsidRPr="00BA575D" w:rsidR="007560D4" w:rsidP="007560D4" w:rsidRDefault="007560D4" w14:paraId="61CDC3A2" w14:textId="77777777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Ver Detalles</w:t>
                            </w:r>
                          </w:p>
                        </w:txbxContent>
                      </v:textbox>
                    </v:roundrect>
                    <v:roundrect id="Rectángulo redondeado 85" style="position:absolute;left:7553;top:381;width:9824;height:4186;visibility:visible;mso-wrap-style:square;v-text-anchor:middle" o:spid="_x0000_s1055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hHqxAAAANsAAAAPAAAAZHJzL2Rvd25yZXYueG1sRI9Ba8JA&#10;FITvgv9heUJvujGQqtFVpFAobRSaiudH9pkEs29Ddpuk/75bKHgcZuYbZncYTSN66lxtWcFyEYEg&#10;LqyuuVRw+Xqdr0E4j6yxsUwKfsjBYT+d7DDVduBP6nNfigBhl6KCyvs2ldIVFRl0C9sSB+9mO4M+&#10;yK6UusMhwE0j4yh6lgZrDgsVtvRSUXHPv42C/H01aDxd2qy4npLzR7bxOt4o9TQbj1sQnkb/CP+3&#10;37SCdQJ/X8IPkPtfAAAA//8DAFBLAQItABQABgAIAAAAIQDb4fbL7gAAAIUBAAATAAAAAAAAAAAA&#10;AAAAAAAAAABbQ29udGVudF9UeXBlc10ueG1sUEsBAi0AFAAGAAgAAAAhAFr0LFu/AAAAFQEAAAsA&#10;AAAAAAAAAAAAAAAAHwEAAF9yZWxzLy5yZWxzUEsBAi0AFAAGAAgAAAAhAKO6EerEAAAA2wAAAA8A&#10;AAAAAAAAAAAAAAAABwIAAGRycy9kb3ducmV2LnhtbFBLBQYAAAAAAwADALcAAAD4AgAAAAA=&#10;">
                      <v:textbox>
                        <w:txbxContent>
                          <w:p w:rsidRPr="00BA575D" w:rsidR="007560D4" w:rsidP="007560D4" w:rsidRDefault="007560D4" w14:paraId="7B674BDB" w14:textId="77777777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Dar Seguimiento</w:t>
                            </w:r>
                          </w:p>
                        </w:txbxContent>
                      </v:textbox>
                    </v:roundrect>
                    <v:roundrect id="Rectángulo redondeado 81" style="position:absolute;left:-12562;top:11736;width:11559;height:4306;visibility:visible;mso-wrap-style:square;v-text-anchor:middle" o:spid="_x0000_s1056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RfpxAAAANsAAAAPAAAAZHJzL2Rvd25yZXYueG1sRI/dasJA&#10;FITvC32H5RR612wSqDXRVUQolPoDRvH6kD0mwezZkN2a+PZuodDLYWa+YebL0bTiRr1rLCtIohgE&#10;cWl1w5WC0/HzbQrCeWSNrWVScCcHy8Xz0xxzbQc+0K3wlQgQdjkqqL3vcildWZNBF9mOOHgX2xv0&#10;QfaV1D0OAW5amcbxRBpsOCzU2NG6pvJa/BgFxffHoHF36rblefe+32wzr9NMqdeXcTUD4Wn0/+G/&#10;9pdWME3g90v4AXLxAAAA//8DAFBLAQItABQABgAIAAAAIQDb4fbL7gAAAIUBAAATAAAAAAAAAAAA&#10;AAAAAAAAAABbQ29udGVudF9UeXBlc10ueG1sUEsBAi0AFAAGAAgAAAAhAFr0LFu/AAAAFQEAAAsA&#10;AAAAAAAAAAAAAAAAHwEAAF9yZWxzLy5yZWxzUEsBAi0AFAAGAAgAAAAhANyBF+nEAAAA2wAAAA8A&#10;AAAAAAAAAAAAAAAABwIAAGRycy9kb3ducmV2LnhtbFBLBQYAAAAAAwADALcAAAD4AgAAAAA=&#10;">
                      <v:textbox>
                        <w:txbxContent>
                          <w:p w:rsidRPr="00BA575D" w:rsidR="007560D4" w:rsidP="007560D4" w:rsidRDefault="007560D4" w14:paraId="2DC91FDB" w14:textId="77777777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Imprimir informe</w:t>
                            </w:r>
                            <w:r w:rsidR="009A057B">
                              <w:rPr>
                                <w:sz w:val="14"/>
                                <w:szCs w:val="10"/>
                                <w:lang w:val="es-MX"/>
                              </w:rPr>
                              <w:t xml:space="preserve"> en PDF</w:t>
                            </w:r>
                          </w:p>
                        </w:txbxContent>
                      </v:textbox>
                    </v:roundrect>
                  </v:group>
                  <v:oval id="Elipse 86" style="position:absolute;left:11032;top:8461;width:1352;height:1473;visibility:visible;mso-wrap-style:square;v-text-anchor:middle" o:spid="_x0000_s1057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u7ixAAAANsAAAAPAAAAZHJzL2Rvd25yZXYueG1sRI9Ba8JA&#10;FITvhf6H5RV6Kbqpgmh0lVJs6cFLbfH8zD6T0OzbNPvipv/eFQoeh5n5hlltBteoM3Wh9mzgeZyB&#10;Ii68rbk08P31NpqDCoJssfFMBv4owGZ9f7fC3PrIn3TeS6kShEOOBiqRNtc6FBU5DGPfEifv5DuH&#10;kmRXatthTHDX6EmWzbTDmtNChS29VlT87HtnYPc0XUQ5HmI99LF/37Zu+ysTYx4fhpclKKFBbuH/&#10;9oc1MJ/B9Uv6AXp9AQAA//8DAFBLAQItABQABgAIAAAAIQDb4fbL7gAAAIUBAAATAAAAAAAAAAAA&#10;AAAAAAAAAABbQ29udGVudF9UeXBlc10ueG1sUEsBAi0AFAAGAAgAAAAhAFr0LFu/AAAAFQEAAAsA&#10;AAAAAAAAAAAAAAAAHwEAAF9yZWxzLy5yZWxzUEsBAi0AFAAGAAgAAAAhABLm7uLEAAAA2wAAAA8A&#10;AAAAAAAAAAAAAAAABwIAAGRycy9kb3ducmV2LnhtbFBLBQYAAAAAAwADALcAAAD4AgAAAAA=&#10;">
                    <v:shadow on="t" color="black" opacity="22937f" offset="0,.63889mm" origin=",.5"/>
                  </v:oval>
                </v:group>
                <v:roundrect id="Rectángulo redondeado 87" style="position:absolute;left:15569;top:6615;width:11223;height:4140;visibility:visible;mso-wrap-style:square;v-text-anchor:middle" o:spid="_x0000_s1058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CoGxAAAANsAAAAPAAAAZHJzL2Rvd25yZXYueG1sRI9Ba8JA&#10;FITvQv/D8oTedGOgJqauUgSh1Cg0lZ4f2dckNPs2ZLdJ+u+7BcHjMDPfMNv9ZFoxUO8aywpWywgE&#10;cWl1w5WC68dxkYJwHllja5kU/JKD/e5htsVM25HfaSh8JQKEXYYKau+7TEpX1mTQLW1HHLwv2xv0&#10;QfaV1D2OAW5aGUfRWhpsOCzU2NGhpvK7+DEKirdk1Hi+dnn5eX66nPKN1/FGqcf59PIMwtPk7+Fb&#10;+1UrSBP4/xJ+gNz9AQAA//8DAFBLAQItABQABgAIAAAAIQDb4fbL7gAAAIUBAAATAAAAAAAAAAAA&#10;AAAAAAAAAABbQ29udGVudF9UeXBlc10ueG1sUEsBAi0AFAAGAAgAAAAhAFr0LFu/AAAAFQEAAAsA&#10;AAAAAAAAAAAAAAAAHwEAAF9yZWxzLy5yZWxzUEsBAi0AFAAGAAgAAAAhADwkKgbEAAAA2wAAAA8A&#10;AAAAAAAAAAAAAAAABwIAAGRycy9kb3ducmV2LnhtbFBLBQYAAAAAAwADALcAAAD4AgAAAAA=&#10;">
                  <v:textbox>
                    <w:txbxContent>
                      <w:p w:rsidRPr="00377527" w:rsidR="007560D4" w:rsidP="007560D4" w:rsidRDefault="007560D4" w14:paraId="62834749" w14:textId="77777777">
                        <w:pPr>
                          <w:jc w:val="center"/>
                          <w:rPr>
                            <w:sz w:val="12"/>
                            <w:szCs w:val="12"/>
                            <w:lang w:val="es-MX"/>
                          </w:rPr>
                        </w:pP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 xml:space="preserve">Descargar </w:t>
                        </w:r>
                        <w:r w:rsidRPr="00377527">
                          <w:rPr>
                            <w:sz w:val="12"/>
                            <w:szCs w:val="12"/>
                            <w:lang w:val="es-MX"/>
                          </w:rPr>
                          <w:t xml:space="preserve">informe en </w:t>
                        </w: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>Excel</w:t>
                        </w:r>
                      </w:p>
                      <w:p w:rsidRPr="00BA575D" w:rsidR="007560D4" w:rsidP="007560D4" w:rsidRDefault="007560D4" w14:paraId="0E27B00A" w14:textId="77777777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Pr="00C47E93" w:rsidR="00C47E93">
        <w:rPr>
          <w:noProof/>
          <w:lang w:val="es-HN" w:eastAsia="es-HN"/>
        </w:rPr>
        <w:t xml:space="preserve"> </w:t>
      </w:r>
      <w:r w:rsidRPr="00C47E93" w:rsidR="00C47E9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125DF3E3" wp14:editId="76DFADCC">
            <wp:extent cx="5760720" cy="255460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308F1AAF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la pantalla principal del módulo se verá con la categoría Naturales seleccionada. Esta vista listará personas naturales detectadas como coincidencias positivas.</w:t>
      </w:r>
    </w:p>
    <w:p w:rsidRPr="00437456" w:rsidR="00C53ACD" w:rsidP="5630F1AF" w:rsidRDefault="00FF7E76" w14:paraId="27F22EE6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Información que mostrará:</w:t>
      </w:r>
      <w:r>
        <w:t xml:space="preserve"> la tabla presentará la identificación de la persona y su nombre completo. Aunque el listado principal será resumido, cada fila ofrecerá acciones para consultar detalle, documentar el motivo y gestionar el seguimiento.</w:t>
      </w:r>
    </w:p>
    <w:p w:rsidR="00C53ACD" w:rsidP="5630F1AF" w:rsidRDefault="00FF7E76" w14:paraId="1BA92AD6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Acción Ver Detalle:</w:t>
      </w:r>
      <w:r>
        <w:t xml:space="preserve"> el ícono de ojo abrirá la ventana Detalle de Coincidencias. Esta acción aplicará cuando el registro provenga de una coincidencia detectada por el sistema.</w:t>
      </w:r>
    </w:p>
    <w:p w:rsidR="008E67BA" w:rsidP="5630F1AF" w:rsidRDefault="005F2575" w14:paraId="050783B8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Registrar motivo:</w:t>
      </w:r>
      <w:r>
        <w:t xml:space="preserve"> al seleccionar esta acción desde una persona natural, se abrirá la ventana Registrar Motivo en Lista de Positivos para documentar la razón correspondiente.</w:t>
      </w:r>
    </w:p>
    <w:p w:rsidR="00C53ACD" w:rsidP="5630F1AF" w:rsidRDefault="007C0BF9" w14:paraId="420D35FC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Acción Dar seguimiento:</w:t>
      </w:r>
      <w:r>
        <w:t xml:space="preserve"> el botón se habilitará únicamente cuando ya exista un motivo registrado, porque primero deberá quedar documentada la razón por la cual el registro entrará a monitoreo.</w:t>
      </w:r>
    </w:p>
    <w:p w:rsidR="005F2575" w:rsidP="5630F1AF" w:rsidRDefault="005F2575" w14:paraId="4FDF4524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Acción Imprimir:</w:t>
      </w:r>
      <w:r>
        <w:t xml:space="preserve"> el ícono de impresora permitirá visualizar la información detallada de las coincidencias encontradas para un registro determinado y, posteriormente, imprimirla.</w:t>
      </w:r>
    </w:p>
    <w:p w:rsidR="00245336" w:rsidP="5630F1AF" w:rsidRDefault="00245336" w14:paraId="08A69A71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Acción Descargar informe en Excel:</w:t>
      </w:r>
      <w:r>
        <w:t xml:space="preserve"> el </w:t>
      </w:r>
      <w:r w:rsidRPr="5630F1AF">
        <w:rPr>
          <w:b/>
          <w:bCs/>
        </w:rPr>
        <w:t>ícono verde</w:t>
      </w:r>
      <w:r>
        <w:t xml:space="preserve"> de Excel permitirá descargar la ficha o el registro en formato Excel.</w:t>
      </w:r>
    </w:p>
    <w:p w:rsidRPr="00437456" w:rsidR="00C53ACD" w:rsidP="5630F1AF" w:rsidRDefault="007C0BF9" w14:paraId="387D7503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Origen funcional esperado:</w:t>
      </w:r>
      <w:r>
        <w:t xml:space="preserve"> los datos se tomarán de personas relacionadas con registros institucionales y de coincidencias calificadas como positivas. Si un registro se crea manualmente, se identificará con la etiqueta Manual.</w:t>
      </w:r>
    </w:p>
    <w:p w:rsidRPr="00437456" w:rsidR="00C53ACD" w:rsidP="5630F1AF" w:rsidRDefault="007C0BF9" w14:paraId="42BDE6D3" w14:textId="7D58FFBC">
      <w:pPr>
        <w:pStyle w:val="Ttulo3"/>
        <w:rPr>
          <w:color w:val="0070C0"/>
        </w:rPr>
      </w:pPr>
      <w:bookmarkStart w:name="_Toc719177792" w:id="7"/>
      <w:r w:rsidRPr="5630F1AF">
        <w:rPr>
          <w:color w:val="0070C0"/>
        </w:rPr>
        <w:t>Modal Detalle de Coincidencias - Persona Natural</w:t>
      </w:r>
      <w:bookmarkEnd w:id="7"/>
    </w:p>
    <w:p w:rsidRPr="00437456" w:rsidR="00C53ACD" w:rsidP="5630F1AF" w:rsidRDefault="007C0BF9" w14:paraId="44EAFD9C" w14:textId="77777777">
      <w:pPr>
        <w:spacing w:before="80" w:after="200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60CC754" wp14:editId="71933830">
            <wp:extent cx="5486400" cy="38833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4dfdc3c-feff-409a-b255-33b49acef9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368C42E2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al abrir el modal Detalle de Coincidencias para una persona natural, el encabezado mostrará el nombre de la persona y su documento de identificación.</w:t>
      </w:r>
    </w:p>
    <w:p w:rsidRPr="00437456" w:rsidR="00C53ACD" w:rsidP="5630F1AF" w:rsidRDefault="007C0BF9" w14:paraId="286C608B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Detalle que mostrará:</w:t>
      </w:r>
      <w:r>
        <w:t xml:space="preserve"> la tabla indicará la condición en que actúa la persona, el número patronal relacionado, la empresa asociada, si corresponde a PEP, la lista donde aparecerá, la fecha de coincidencia y la fecha de calificación.</w:t>
      </w:r>
    </w:p>
    <w:p w:rsidRPr="00437456" w:rsidR="00C53ACD" w:rsidP="5630F1AF" w:rsidRDefault="007C0BF9" w14:paraId="6FC36118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Resumen inferior:</w:t>
      </w:r>
      <w:r>
        <w:t xml:space="preserve"> debajo de la tabla se presentarán tres indicadores: coincidencias totales, coincidencias PEP y empresas relacionadas. Estos datos ayudarán a dimensionar rápidamente el alcance del caso.</w:t>
      </w:r>
    </w:p>
    <w:p w:rsidRPr="00437456" w:rsidR="00C53ACD" w:rsidP="5630F1AF" w:rsidRDefault="007C0BF9" w14:paraId="664B820E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Botones disponibles:</w:t>
      </w:r>
      <w:r>
        <w:t xml:space="preserve"> </w:t>
      </w:r>
      <w:r w:rsidRPr="5630F1AF">
        <w:rPr>
          <w:b/>
          <w:bCs/>
        </w:rPr>
        <w:t>Exportar Excel</w:t>
      </w:r>
      <w:r>
        <w:t xml:space="preserve"> descargará el detalle mostrado. </w:t>
      </w:r>
      <w:r w:rsidRPr="5630F1AF">
        <w:rPr>
          <w:b/>
          <w:bCs/>
        </w:rPr>
        <w:t>Ver Informe PDF</w:t>
      </w:r>
      <w:r>
        <w:t xml:space="preserve"> generará un PDF con la información del detalle. </w:t>
      </w:r>
      <w:r w:rsidRPr="5630F1AF">
        <w:rPr>
          <w:b/>
          <w:bCs/>
        </w:rPr>
        <w:t>Cerrar</w:t>
      </w:r>
      <w:r>
        <w:t xml:space="preserve"> regresará al listado de Naturales.</w:t>
      </w:r>
    </w:p>
    <w:p w:rsidRPr="00437456" w:rsidR="00C53ACD" w:rsidP="5630F1AF" w:rsidRDefault="007C0BF9" w14:paraId="0A77EBBB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Origen funcional esperado:</w:t>
      </w:r>
      <w:r>
        <w:t xml:space="preserve"> la información se tomará de las relaciones institucionales de la persona con empresas o patronos y de los resultados de monitoreo clasificados como positivos.</w:t>
      </w:r>
    </w:p>
    <w:p w:rsidRPr="00437456" w:rsidR="00C53ACD" w:rsidP="5630F1AF" w:rsidRDefault="007C0BF9" w14:paraId="1AF6A267" w14:textId="0712983C">
      <w:pPr>
        <w:pStyle w:val="Ttulo3"/>
        <w:rPr>
          <w:color w:val="0070C0"/>
        </w:rPr>
      </w:pPr>
      <w:bookmarkStart w:name="_Toc1080573157" w:id="8"/>
      <w:r w:rsidRPr="5630F1AF">
        <w:rPr>
          <w:color w:val="0070C0"/>
        </w:rPr>
        <w:t>PDF de Detalle - Persona Natural</w:t>
      </w:r>
      <w:bookmarkEnd w:id="8"/>
    </w:p>
    <w:p w:rsidRPr="00437456" w:rsidR="00C53ACD" w:rsidP="5630F1AF" w:rsidRDefault="007C0BF9" w14:paraId="4B94D5A5" w14:textId="77777777">
      <w:pPr>
        <w:spacing w:before="80" w:after="200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4D8C1C1" wp14:editId="11CEA455">
            <wp:extent cx="5212080" cy="3548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59e3ddf4-478c-4460-b17d-5796e311aeb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3597892E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el PDF generado desde el detalle de una persona natural se abrirá en el visor. El documento podrá contener varias páginas cuando existan múltiples coincidencias.</w:t>
      </w:r>
    </w:p>
    <w:p w:rsidRPr="00437456" w:rsidR="00C53ACD" w:rsidP="5630F1AF" w:rsidRDefault="007C0BF9" w14:paraId="62964D3E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Contenido visible:</w:t>
      </w:r>
      <w:r>
        <w:t xml:space="preserve"> el reporte mostrará el nombre de la persona, su DNI y una tabla con las coincidencias encontradas, incluyendo condición en que actúa, número patronal, empresa, indicador PEP, lista y fechas.</w:t>
      </w:r>
    </w:p>
    <w:p w:rsidRPr="00437456" w:rsidR="00C53ACD" w:rsidP="5630F1AF" w:rsidRDefault="007C0BF9" w14:paraId="21CB42C5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Uso del reporte:</w:t>
      </w:r>
      <w:r>
        <w:t xml:space="preserve"> este PDF servirá para revisar, descargar o imprimir el detalle de coincidencias de una persona natural sin abrir nuevamente el modal.</w:t>
      </w:r>
    </w:p>
    <w:p w:rsidRPr="00437456" w:rsidR="00C53ACD" w:rsidP="5630F1AF" w:rsidRDefault="007C0BF9" w14:paraId="29D92907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Acciones del visor:</w:t>
      </w:r>
      <w:r>
        <w:t xml:space="preserve"> el usuario podrá navegar entre páginas, ajustar el zoom, descargar o imprimir el documento mediante los controles del visor PDF. </w:t>
      </w:r>
      <w:r w:rsidRPr="5630F1AF">
        <w:rPr>
          <w:b/>
          <w:bCs/>
        </w:rPr>
        <w:t>Cerrar</w:t>
      </w:r>
      <w:r>
        <w:t xml:space="preserve"> regresará al listado de Naturales.</w:t>
      </w:r>
    </w:p>
    <w:p w:rsidRPr="00437456" w:rsidR="00C53ACD" w:rsidP="5630F1AF" w:rsidRDefault="007C0BF9" w14:paraId="0C22C21A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Origen funcional esperado:</w:t>
      </w:r>
      <w:r>
        <w:t xml:space="preserve"> el reporte tomará la misma información que se mostrará en el detalle de coincidencias, por lo que reflejará las relaciones y coincidencias evaluadas para esa persona.</w:t>
      </w:r>
    </w:p>
    <w:p w:rsidRPr="00437456" w:rsidR="00C53ACD" w:rsidP="5630F1AF" w:rsidRDefault="007C0BF9" w14:paraId="69224D06" w14:textId="011CA526">
      <w:pPr>
        <w:pStyle w:val="Ttulo3"/>
        <w:rPr>
          <w:color w:val="0070C0"/>
        </w:rPr>
      </w:pPr>
      <w:bookmarkStart w:name="_Toc251706521" w:id="9"/>
      <w:r w:rsidRPr="5630F1AF">
        <w:rPr>
          <w:color w:val="0070C0"/>
        </w:rPr>
        <w:t>Registrar Motivo - Persona Natural</w:t>
      </w:r>
      <w:bookmarkEnd w:id="9"/>
    </w:p>
    <w:p w:rsidRPr="00437456" w:rsidR="00C53ACD" w:rsidP="5630F1AF" w:rsidRDefault="000656E8" w14:paraId="3DEEC669" w14:textId="77777777">
      <w:pPr>
        <w:spacing w:before="80" w:after="200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D92C6DB" wp14:editId="682728FE">
            <wp:extent cx="2978591" cy="4792772"/>
            <wp:effectExtent l="0" t="0" r="0" b="825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7318" cy="498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30F1AF" w:rsidP="5630F1AF" w:rsidRDefault="5630F1AF" w14:paraId="20F3DA2F" w14:textId="697D55D3">
      <w:pPr>
        <w:jc w:val="both"/>
        <w:rPr>
          <w:b/>
          <w:bCs/>
        </w:rPr>
      </w:pPr>
    </w:p>
    <w:p w:rsidRPr="00437456" w:rsidR="00C53ACD" w:rsidP="5630F1AF" w:rsidRDefault="007C0BF9" w14:paraId="603103BA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el formulario de registro de motivo para una persona natural se verá con el nombre, documento y tipo Natural precargados desde el registro seleccionado.</w:t>
      </w:r>
    </w:p>
    <w:p w:rsidRPr="00437456" w:rsidR="00C53ACD" w:rsidP="5630F1AF" w:rsidRDefault="007C0BF9" w14:paraId="6EAE5262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Campos seleccionados:</w:t>
      </w:r>
      <w:r>
        <w:t xml:space="preserve"> el formulario permitirá indicar el tipo de documento, definir el origen del registro y seleccionar el tipo de lista de cautela, como PEPS u otra lista disponible. Estos campos permitirán clasificar correctamente el motivo.</w:t>
      </w:r>
    </w:p>
    <w:p w:rsidRPr="00437456" w:rsidR="00C53ACD" w:rsidP="5630F1AF" w:rsidRDefault="007C0BF9" w14:paraId="1003F2F1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Motivo de ingreso:</w:t>
      </w:r>
      <w:r>
        <w:t xml:space="preserve"> el usuario escribirá la explicación del caso en el área de texto. Esta descripción servirá como base para justificar por qué la persona quedará en monitoreo.</w:t>
      </w:r>
    </w:p>
    <w:p w:rsidRPr="00437456" w:rsidR="00C53ACD" w:rsidP="5630F1AF" w:rsidRDefault="007C0BF9" w14:paraId="3BB16782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Seguimiento opcional:</w:t>
      </w:r>
      <w:r>
        <w:t xml:space="preserve"> igual que en la categoría Jurídicas, se podrá agregar un primer comentario de seguimiento y adjuntar evidencias al momento de registrar el motivo.</w:t>
      </w:r>
    </w:p>
    <w:p w:rsidRPr="00437456" w:rsidR="00C53ACD" w:rsidP="5630F1AF" w:rsidRDefault="007C0BF9" w14:paraId="034F6BD6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Resultado esperado:</w:t>
      </w:r>
      <w:r>
        <w:t xml:space="preserve"> al </w:t>
      </w:r>
      <w:r w:rsidRPr="5630F1AF">
        <w:rPr>
          <w:b/>
          <w:bCs/>
        </w:rPr>
        <w:t>guardar</w:t>
      </w:r>
      <w:r>
        <w:t>, la persona quedará con motivo registrado y se habilitará el flujo de seguimiento para documentar acciones posteriores.</w:t>
      </w:r>
    </w:p>
    <w:p w:rsidRPr="00437456" w:rsidR="00C53ACD" w:rsidP="5630F1AF" w:rsidRDefault="007C0BF9" w14:paraId="79B10100" w14:textId="11C53D6B">
      <w:pPr>
        <w:pStyle w:val="Ttulo3"/>
        <w:rPr>
          <w:color w:val="0070C0"/>
        </w:rPr>
      </w:pPr>
      <w:bookmarkStart w:name="_Toc1170975513" w:id="10"/>
      <w:r w:rsidRPr="5630F1AF">
        <w:rPr>
          <w:color w:val="0070C0"/>
        </w:rPr>
        <w:t>Seguimiento e Historial - Persona Natural</w:t>
      </w:r>
      <w:bookmarkEnd w:id="10"/>
    </w:p>
    <w:p w:rsidRPr="00437456" w:rsidR="00C53ACD" w:rsidRDefault="007560D4" w14:paraId="29D6B04F" w14:textId="77777777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7560D4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10FB8C66" wp14:editId="786B990E">
            <wp:extent cx="5760720" cy="3353562"/>
            <wp:effectExtent l="0" t="0" r="0" b="762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0D4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t xml:space="preserve"> </w:t>
      </w:r>
    </w:p>
    <w:p w:rsidRPr="00437456" w:rsidR="00C53ACD" w:rsidP="5630F1AF" w:rsidRDefault="007C0BF9" w14:paraId="3C9CA18F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el historial de controles de una persona natural se verá con el nombre de la persona y su documento en el encabezado.</w:t>
      </w:r>
    </w:p>
    <w:p w:rsidRPr="00437456" w:rsidR="00C53ACD" w:rsidP="5630F1AF" w:rsidRDefault="007C0BF9" w14:paraId="181B5368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Historial visible:</w:t>
      </w:r>
      <w:r>
        <w:t xml:space="preserve"> en la columna izquierda se mostrará una nota de seguimiento registrada, junto con el usuario, la fecha y un archivo de evidencia. También se incluirá un filtro por fechas para consultar gestiones específicas.</w:t>
      </w:r>
    </w:p>
    <w:p w:rsidRPr="00437456" w:rsidR="00C53ACD" w:rsidP="5630F1AF" w:rsidRDefault="007C0BF9" w14:paraId="28F47ADF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Nuevo seguimiento:</w:t>
      </w:r>
      <w:r>
        <w:t xml:space="preserve"> en la parte derecha el usuario podrá escribir comentarios o acciones tomadas y adjuntar archivos de evidencia.</w:t>
      </w:r>
    </w:p>
    <w:p w:rsidRPr="00437456" w:rsidR="00C53ACD" w:rsidP="5630F1AF" w:rsidRDefault="007C0BF9" w14:paraId="3FE82936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Guardar seguimiento:</w:t>
      </w:r>
      <w:r>
        <w:t xml:space="preserve"> el botón </w:t>
      </w:r>
      <w:r w:rsidRPr="5630F1AF">
        <w:rPr>
          <w:b/>
          <w:bCs/>
        </w:rPr>
        <w:t>Guardar Seguimiento</w:t>
      </w:r>
      <w:r>
        <w:t xml:space="preserve"> registrará la nota y los archivos adjuntos. Esta acción dejará constancia de las gestiones realizadas sobre el caso. </w:t>
      </w:r>
      <w:r w:rsidRPr="5630F1AF">
        <w:rPr>
          <w:b/>
          <w:bCs/>
        </w:rPr>
        <w:t>Cerrar</w:t>
      </w:r>
      <w:r>
        <w:t xml:space="preserve"> regresará al listado de Naturales.</w:t>
      </w:r>
    </w:p>
    <w:p w:rsidRPr="00437456" w:rsidR="00C53ACD" w:rsidP="5630F1AF" w:rsidRDefault="007C0BF9" w14:paraId="258FFC54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Uso esperado:</w:t>
      </w:r>
      <w:r>
        <w:t xml:space="preserve"> la pantalla permitirá mantener un historial ordenado de revisiones, decisiones y documentos relacionados con la persona natural monitoreada.</w:t>
      </w:r>
    </w:p>
    <w:p w:rsidRPr="00437456" w:rsidR="00C53ACD" w:rsidP="5630F1AF" w:rsidRDefault="007C0BF9" w14:paraId="4E87021F" w14:textId="63022978">
      <w:pPr>
        <w:pStyle w:val="Ttulo3"/>
        <w:rPr>
          <w:color w:val="0070C0"/>
        </w:rPr>
      </w:pPr>
      <w:bookmarkStart w:name="_Toc221009959" w:id="11"/>
      <w:r w:rsidRPr="5630F1AF">
        <w:rPr>
          <w:color w:val="0070C0"/>
        </w:rPr>
        <w:t>Reporte PDF Integral - Persona Natural</w:t>
      </w:r>
      <w:bookmarkEnd w:id="11"/>
    </w:p>
    <w:p w:rsidRPr="00437456" w:rsidR="00C53ACD" w:rsidP="5630F1AF" w:rsidRDefault="007C0BF9" w14:paraId="3656B9AB" w14:textId="77777777">
      <w:pPr>
        <w:spacing w:before="80" w:after="200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85D6D14" wp14:editId="0AF85429">
            <wp:extent cx="5212080" cy="39203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0eb7e9b4-3000-4a8c-8cf3-9c5e696e6a3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7CF82214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el Reporte Integral de Persona Natural se abrirá dentro del visor PDF.</w:t>
      </w:r>
    </w:p>
    <w:p w:rsidRPr="00437456" w:rsidR="00C53ACD" w:rsidP="5630F1AF" w:rsidRDefault="00FF7E76" w14:paraId="02D3F40E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Información general:</w:t>
      </w:r>
      <w:r>
        <w:t xml:space="preserve"> el reporte presentará el DNI o identificación, nombre completo, lista de coincidencia, total de coincidencias y estado de monitoreo.</w:t>
      </w:r>
    </w:p>
    <w:p w:rsidRPr="00437456" w:rsidR="00C53ACD" w:rsidP="5630F1AF" w:rsidRDefault="007C0BF9" w14:paraId="6275D403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Motivo de ingreso:</w:t>
      </w:r>
      <w:r>
        <w:t xml:space="preserve"> el documento mostrará el motivo registrado por el usuario. Esta sección explicará la razón de monitoreo de la persona.</w:t>
      </w:r>
    </w:p>
    <w:p w:rsidR="00C53ACD" w:rsidP="5630F1AF" w:rsidRDefault="007C0BF9" w14:paraId="719EBA57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Detalle de coincidencias:</w:t>
      </w:r>
      <w:r>
        <w:t xml:space="preserve"> el reporte incluirá una tabla con las coincidencias encontradas, mostrando condición, patrono, empresa, lista y fechas. Cerrar regresará al listado de Naturales.</w:t>
      </w:r>
    </w:p>
    <w:p w:rsidR="007560D4" w:rsidP="5630F1AF" w:rsidRDefault="007560D4" w14:paraId="45CE1464" w14:textId="77777777">
      <w:pPr>
        <w:jc w:val="both"/>
      </w:pPr>
      <w:r w:rsidRPr="5630F1AF">
        <w:rPr>
          <w:b/>
          <w:bCs/>
        </w:rPr>
        <w:t>Historial de seguimientos y evidencias:</w:t>
      </w:r>
      <w:r>
        <w:t xml:space="preserve"> se visualizará el historial registrado en las acciones de seguimiento, junto con las evidencias adicionales vinculadas al registro.</w:t>
      </w:r>
    </w:p>
    <w:p w:rsidRPr="00437456" w:rsidR="00C53ACD" w:rsidP="5630F1AF" w:rsidRDefault="007C0BF9" w14:paraId="0BBD6346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Uso esperado:</w:t>
      </w:r>
      <w:r>
        <w:t xml:space="preserve"> este reporte funcionará como expediente imprimible o descargable de la persona natural, integrando datos generales, motivo, detalle del caso, seguimiento y evidencias.</w:t>
      </w:r>
    </w:p>
    <w:p w:rsidRPr="00437456" w:rsidR="00C53ACD" w:rsidP="5630F1AF" w:rsidRDefault="007C0BF9" w14:paraId="285D3856" w14:textId="0B4056FF">
      <w:pPr>
        <w:pStyle w:val="Ttulo2"/>
        <w:spacing w:before="0" w:line="283" w:lineRule="auto"/>
        <w:rPr>
          <w:color w:val="auto"/>
          <w:sz w:val="24"/>
          <w:szCs w:val="24"/>
        </w:rPr>
      </w:pPr>
      <w:bookmarkStart w:name="_Toc2027548906" w:id="12"/>
      <w:r w:rsidRPr="5630F1AF">
        <w:rPr>
          <w:rFonts w:ascii="Calibri" w:hAnsi="Calibri"/>
        </w:rPr>
        <w:t>Pantalla principal - Empleados</w:t>
      </w:r>
      <w:bookmarkEnd w:id="12"/>
    </w:p>
    <w:p w:rsidRPr="00437456" w:rsidR="00C53ACD" w:rsidRDefault="007560D4" w14:paraId="5D571A67" w14:textId="77777777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val="es-HN" w:eastAsia="es-HN"/>
        </w:rPr>
        <mc:AlternateContent>
          <mc:Choice Requires="wpg">
            <w:drawing>
              <wp:anchor distT="0" distB="0" distL="114300" distR="114300" simplePos="0" relativeHeight="251552256" behindDoc="0" locked="0" layoutInCell="1" allowOverlap="1" wp14:anchorId="16ECA1EE" wp14:editId="504FC37D">
                <wp:simplePos x="0" y="0"/>
                <wp:positionH relativeFrom="column">
                  <wp:posOffset>3739081</wp:posOffset>
                </wp:positionH>
                <wp:positionV relativeFrom="paragraph">
                  <wp:posOffset>1112231</wp:posOffset>
                </wp:positionV>
                <wp:extent cx="2416970" cy="1430447"/>
                <wp:effectExtent l="0" t="0" r="21590" b="9398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6970" cy="1430447"/>
                          <a:chOff x="39074" y="-63612"/>
                          <a:chExt cx="2587361" cy="1582307"/>
                        </a:xfrm>
                      </wpg:grpSpPr>
                      <wpg:grpSp>
                        <wpg:cNvPr id="51" name="Grupo 51"/>
                        <wpg:cNvGrpSpPr/>
                        <wpg:grpSpPr>
                          <a:xfrm>
                            <a:off x="39074" y="-63612"/>
                            <a:ext cx="2587361" cy="1582307"/>
                            <a:chOff x="39074" y="-63612"/>
                            <a:chExt cx="2587361" cy="1582307"/>
                          </a:xfrm>
                        </wpg:grpSpPr>
                        <wps:wsp>
                          <wps:cNvPr id="49" name="Conector recto de flecha 49"/>
                          <wps:cNvCnPr/>
                          <wps:spPr>
                            <a:xfrm>
                              <a:off x="632129" y="65764"/>
                              <a:ext cx="405318" cy="160862"/>
                            </a:xfrm>
                            <a:prstGeom prst="straightConnector1">
                              <a:avLst/>
                            </a:prstGeom>
                            <a:ln w="12700"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52" name="Grupo 52"/>
                          <wpg:cNvGrpSpPr/>
                          <wpg:grpSpPr>
                            <a:xfrm>
                              <a:off x="39074" y="-63612"/>
                              <a:ext cx="2587361" cy="1582307"/>
                              <a:chOff x="-836378" y="-87085"/>
                              <a:chExt cx="2588784" cy="1583681"/>
                            </a:xfrm>
                          </wpg:grpSpPr>
                          <wps:wsp>
                            <wps:cNvPr id="32" name="Conector recto de flecha 32"/>
                            <wps:cNvCnPr/>
                            <wps:spPr>
                              <a:xfrm>
                                <a:off x="-250341" y="565488"/>
                                <a:ext cx="517269" cy="57772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Conector recto de flecha 33"/>
                            <wps:cNvCnPr/>
                            <wps:spPr>
                              <a:xfrm flipV="1">
                                <a:off x="498170" y="406324"/>
                                <a:ext cx="625127" cy="39729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" name="Elipse 34"/>
                            <wps:cNvSpPr/>
                            <wps:spPr>
                              <a:xfrm>
                                <a:off x="377347" y="378244"/>
                                <a:ext cx="121186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Conector recto de flecha 37"/>
                            <wps:cNvCnPr/>
                            <wps:spPr>
                              <a:xfrm>
                                <a:off x="627153" y="1015000"/>
                                <a:ext cx="417986" cy="8086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" name="Elipse 38"/>
                            <wps:cNvSpPr/>
                            <wps:spPr>
                              <a:xfrm>
                                <a:off x="270898" y="581465"/>
                                <a:ext cx="121186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Elipse 39"/>
                            <wps:cNvSpPr/>
                            <wps:spPr>
                              <a:xfrm>
                                <a:off x="146281" y="171225"/>
                                <a:ext cx="120650" cy="1149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" name="Elipse 40"/>
                            <wps:cNvSpPr/>
                            <wps:spPr>
                              <a:xfrm>
                                <a:off x="607968" y="1381087"/>
                                <a:ext cx="121186" cy="11550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" name="Rectángulo redondeado 41"/>
                            <wps:cNvSpPr/>
                            <wps:spPr>
                              <a:xfrm>
                                <a:off x="861369" y="827472"/>
                                <a:ext cx="891037" cy="413529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BA575D" w:rsidR="00BA575D" w:rsidP="00BA575D" w:rsidRDefault="00BA575D" w14:paraId="0855D1A4" w14:textId="77777777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Imprimir informe</w:t>
                                  </w:r>
                                  <w:r w:rsidR="0070150C"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 xml:space="preserve"> en PDF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Conector recto de flecha 42"/>
                            <wps:cNvCnPr>
                              <a:endCxn id="40" idx="2"/>
                            </wps:cNvCnPr>
                            <wps:spPr>
                              <a:xfrm>
                                <a:off x="-212359" y="1182976"/>
                                <a:ext cx="820044" cy="255497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Rectángulo redondeado 31"/>
                            <wps:cNvSpPr/>
                            <wps:spPr>
                              <a:xfrm>
                                <a:off x="-827514" y="310698"/>
                                <a:ext cx="727479" cy="394058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BA575D" w:rsidR="00BA575D" w:rsidP="00BA575D" w:rsidRDefault="00BA575D" w14:paraId="0D90C17F" w14:textId="77777777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Registra Motivo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Rectángulo redondeado 30"/>
                            <wps:cNvSpPr/>
                            <wps:spPr>
                              <a:xfrm>
                                <a:off x="-836378" y="-87085"/>
                                <a:ext cx="727075" cy="226806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BA575D" w:rsidR="00BA575D" w:rsidP="00BA575D" w:rsidRDefault="00BA575D" w14:paraId="11D8D7C3" w14:textId="77777777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Ver Detalles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Rectángulo redondeado 29"/>
                            <wps:cNvSpPr/>
                            <wps:spPr>
                              <a:xfrm>
                                <a:off x="828824" y="212969"/>
                                <a:ext cx="727479" cy="441156"/>
                              </a:xfrm>
                              <a:prstGeom prst="round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BA575D" w:rsidR="00BA575D" w:rsidP="00BA575D" w:rsidRDefault="00BA575D" w14:paraId="506081CD" w14:textId="77777777">
                                  <w:pPr>
                                    <w:jc w:val="center"/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0"/>
                                      <w:lang w:val="es-MX"/>
                                    </w:rPr>
                                    <w:t>Dar Seguimiento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" name="Elipse 48"/>
                          <wps:cNvSpPr/>
                          <wps:spPr>
                            <a:xfrm>
                              <a:off x="1359714" y="986873"/>
                              <a:ext cx="135255" cy="14732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0" name="Rectángulo redondeado 50"/>
                        <wps:cNvSpPr/>
                        <wps:spPr>
                          <a:xfrm>
                            <a:off x="102072" y="1023447"/>
                            <a:ext cx="844529" cy="342900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Pr="00377527" w:rsidR="00C47E93" w:rsidP="00C47E93" w:rsidRDefault="00C47E93" w14:paraId="786C8FAB" w14:textId="77777777">
                              <w:pPr>
                                <w:jc w:val="center"/>
                                <w:rPr>
                                  <w:sz w:val="12"/>
                                  <w:szCs w:val="12"/>
                                  <w:lang w:val="es-MX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Descargar </w:t>
                              </w:r>
                              <w:r w:rsidRPr="00377527"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 xml:space="preserve">informe en </w:t>
                              </w:r>
                              <w:r>
                                <w:rPr>
                                  <w:sz w:val="12"/>
                                  <w:szCs w:val="12"/>
                                  <w:lang w:val="es-MX"/>
                                </w:rPr>
                                <w:t>Excel</w:t>
                              </w:r>
                            </w:p>
                            <w:p w:rsidRPr="00BA575D" w:rsidR="00C47E93" w:rsidP="00C47E93" w:rsidRDefault="00C47E93" w14:paraId="45FB0818" w14:textId="77777777">
                              <w:pPr>
                                <w:jc w:val="center"/>
                                <w:rPr>
                                  <w:sz w:val="14"/>
                                  <w:szCs w:val="10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53" style="position:absolute;left:0;text-align:left;margin-left:294.4pt;margin-top:87.6pt;width:190.3pt;height:112.65pt;z-index:251552256;mso-width-relative:margin;mso-height-relative:margin" coordsize="25873,15823" coordorigin="390,-636" o:spid="_x0000_s1059" w14:anchorId="16ECA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363QgcAAMI3AAAOAAAAZHJzL2Uyb0RvYy54bWzsW9lu2zgUfR9g/kHQe2JR1GrUKYK0DQYo&#10;2qDtTJ8ZLbYwsqihlNiZv5lvmR+bQ1KL7Vh1lqnRRS+JJZE0Sd1zz7n30i9erpe5cZuIKuPFzCSn&#10;lmkkRcTjrJjPzN8/vTkJTKOqWRGznBfJzLxLKvPl2a+/vFiV08TmC57HiTAwSFFNV+XMXNR1OZ1M&#10;qmiRLFl1ysukwMOUiyWrcSnmk1iwFUZf5hPbsrzJiou4FDxKqgp3X+mH5pkaP02TqH6fplVSG/nM&#10;xNxq9Veov9fy7+TsBZvOBSsXWdRMgz1hFkuWFfjSbqhXrGbGjcjuDbXMIsErntanEV9OeJpmUaLW&#10;gNUQa2c1l4LflGot8+lqXnbbhK3d2acnDxu9u70U5cfySmAnVuUce6Gu5FrWqVjK/5ilsVZbdtdt&#10;WbKujQg3bYd4oY+djfCMONRyHF9varTAzst+NLR8xzTw/MSjHrHbx6/bIdzAx/1mCDewqaWGmLQz&#10;mGzNq7vQ88UCroSRxTPTxRAFW8LILsVNyQ1cN2t6xCL3T7Zb7cBU2fTrrRa4qPpXXz3v1X9csDJR&#10;FlVN+51zwnbnLgDSqObCEPKfESdGmifRghloojZTdbsoGnOpphUsZ4+teNQmNkbFS/dc33P0O2+3&#10;0bFcSuAYlM14VuApm+jeN5uWoqovE7405IeZWdWCZfNFjdnp6RGFNXb7tqoxK3RsO8ip5IWxgi3a&#10;vmWpZouExa+L2KjvSthGLTJWzPNEz6hmWb7/GQbNC4y9KttFqk/1XZ7oL/mQpDA7CQH1LcpjJRe5&#10;MG4ZfE38p7I+NQpayi5pluddJz21wU5NW9ktUV6s66iXPtixa62+kRd113GZFVzsm2q9bqea6vbt&#10;qvVa5bKveXynXrnaDtjjhq+4B0O7NaYGhurlStQeE4YnAfWoDxuTbifwrcDVLzxabLidwA/gmJQV&#10;umgftPugHd+u2zkCEGm3d4NARJPHAPHEdi3qwDNiH1zPdYJgG4ou8W0PQJWb4Pq+PyJxB77fAxKP&#10;YZm0RfWwZdLDlgk6yco/4J2VI2qEhRMGREoImKBjgTl22MKzXThzbaI09EEr2ue38qT1/SNZfMNk&#10;cQwThS/X+u81jKxKDKoMSfIXmKeTuC2dt+qy07fU9ynEqzRDMIft7JghsQkJvIYuiOtaB+wwydUs&#10;lKEPKJWCv4EmgDVrrcGmFc+zWN6Tt3Y4vqfpjVYPVyl7dQOLoqSoW9rLi31Khe7TDNsdh33kXm20&#10;3fkJiiXvpnxAsRiC64ivKqM3GbTkW1bVV0wgxIO/Qdhav8efNOcQjLz5ZBoLLv7ed1+2h/zGU9NY&#10;IWSEMP3rhonENPLfCgjzkDiOjDHVheP6Ni7E5pPrzSfFzfKCQymCmzE79VG2r/P2Yyr48jOi23P5&#10;rXjEigjfPTOjWrQXF7UOZREfR8n5uWqGuLJk9dviYxm1flZ6yE/rz0yUjY+socTf8TYYYNMd+9Rt&#10;pQ0W/Pym5mmmZHavBBuF2AjBY2AbuNTYHqYfFTQ2aH9AhGL7xAWpAe3EIq6FYEEBsYtRiB+2cA8Q&#10;ooyksx3WDGN+r6fp46En4L13fQfwLoWBtIAjGiZCjG3SUQL7waSDKDUIdZjiBsTxmjCltcKRdJZ9&#10;TL3NG8MGOJLOSDqnj8qItkzYwLZJKNIuLdYKys0k2GFBCTjbyCkoivGJbd/DtuW54HWVfyBOSNVz&#10;KLqBwGYUlEPJtm3H8ASCGQVloy5/GkEphfoWb+MG1MODeduz/NDTvE1oQKygqXqMxL0ndN3G50jc&#10;m/Q8RovPKWXuJ26Z79bg/oAy1r//FPObnKOkFfMiRjGIG2jwGLAHHqEySY5YMbB9RyfJkWxrCphB&#10;SCzaJCgdQt1DGUpUdYtYzuxLuSFdxaLE16pAOiZda1Of/q8y1N5YbYMNdclKQrpjVV30OlC/6lrL&#10;rk3QpjsOlqH6CHEwyKvX12tV6u10mC5MjWkeZUnff5rHOVz/QpMeujLNo4yziC/WhTINSexNWbbN&#10;BiD7qxv2IOpFdlODOEG9mroa48jz2qGvMj4bIMdpE6SElVq3XdcJt88o9CXosQxxz1ns9TI93p/g&#10;LL7ljNAh8qGPI58TUI5L9AEaSiwP2SIYdm+YvmSkpoJLQxytUM+Hw8iRffYVNHprPMw+pAsVRvr5&#10;saoMXVA4oBtp9+YfVFEcOoTSCkdA14K+05xie4F1oMowQvfZ0O187wjdHwq68rDhF0M+HZQ9OL8T&#10;2AGOAKiQT55kRPQ3SLqOQ4g7IvcJKu5RpNvp/hG5x0JufwJSZ0ZRVu3OoH+dg8i71VTncdVUJF9C&#10;v9HKqN7jXPk2bGVyxm0Ilzg+xQkNGST20eDOWbKx5DKWXH6GMzxHB7qse36RrtEAyHwwXRPLtpCW&#10;1ad5bNr9CKVV2oHjyLSsUtrUsUN92mcY+KPSfrbS7k4Dj3x9VL7GD8UUpTU/apO/RNu8Viek+p/e&#10;nf0HAAD//wMAUEsDBBQABgAIAAAAIQCpW37r4gAAAAsBAAAPAAAAZHJzL2Rvd25yZXYueG1sTI9B&#10;S8NAFITvgv9heYI3u5va1DRmU0pRT0WwFcTbNnlNQrNvQ3abpP/e50mPwwwz32TrybZiwN43jjRE&#10;MwUCqXBlQ5WGz8PrQwLCB0OlaR2hhit6WOe3N5lJSzfSBw77UAkuIZ8aDXUIXSqlL2q0xs9ch8Te&#10;yfXWBJZ9JcvejFxuWzlXaimtaYgXatPhtsbivL9YDW+jGTeP0cuwO5+21+9D/P61i1Dr+7tp8wwi&#10;4BT+wvCLz+iQM9PRXaj0otUQJwmjBzae4jkITqyWqwWIo4aFUjHIPJP/P+Q/AAAA//8DAFBLAQIt&#10;ABQABgAIAAAAIQC2gziS/gAAAOEBAAATAAAAAAAAAAAAAAAAAAAAAABbQ29udGVudF9UeXBlc10u&#10;eG1sUEsBAi0AFAAGAAgAAAAhADj9If/WAAAAlAEAAAsAAAAAAAAAAAAAAAAALwEAAF9yZWxzLy5y&#10;ZWxzUEsBAi0AFAAGAAgAAAAhAEXbfrdCBwAAwjcAAA4AAAAAAAAAAAAAAAAALgIAAGRycy9lMm9E&#10;b2MueG1sUEsBAi0AFAAGAAgAAAAhAKlbfuviAAAACwEAAA8AAAAAAAAAAAAAAAAAnAkAAGRycy9k&#10;b3ducmV2LnhtbFBLBQYAAAAABAAEAPMAAACrCgAAAAA=&#10;">
                <v:group id="Grupo 51" style="position:absolute;left:390;top:-636;width:25874;height:15822" coordsize="25873,15823" coordorigin="390,-636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Conector recto de flecha 49" style="position:absolute;left:6321;top:657;width:4053;height:1609;visibility:visible;mso-wrap-style:square" o:spid="_x0000_s1061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YbqxQAAANsAAAAPAAAAZHJzL2Rvd25yZXYueG1sRI9Ba8JA&#10;FITvBf/D8oTe6kZbpUbXICWN9qTVHnp8ZJ/ZYPZtyG41/vtuQehxmJlvmGXW20ZcqPO1YwXjUQKC&#10;uHS65krB1/H96RWED8gaG8ek4EYestXgYYmpdlf+pMshVCJC2KeowITQplL60pBFP3ItcfROrrMY&#10;ouwqqTu8Rrht5CRJZtJizXHBYEtvhsrz4ccq+MDpOMyK8ntTbE9m1xd5tX/OlXoc9usFiEB9+A/f&#10;21ut4GUOf1/iD5CrXwAAAP//AwBQSwECLQAUAAYACAAAACEA2+H2y+4AAACFAQAAEwAAAAAAAAAA&#10;AAAAAAAAAAAAW0NvbnRlbnRfVHlwZXNdLnhtbFBLAQItABQABgAIAAAAIQBa9CxbvwAAABUBAAAL&#10;AAAAAAAAAAAAAAAAAB8BAABfcmVscy8ucmVsc1BLAQItABQABgAIAAAAIQAqiYbqxQAAANsAAAAP&#10;AAAAAAAAAAAAAAAAAAcCAABkcnMvZG93bnJldi54bWxQSwUGAAAAAAMAAwC3AAAA+QIAAAAA&#10;">
                    <v:stroke startarrow="block" endarrow="block"/>
                    <v:shadow on="t" color="black" opacity="24903f" offset="0,.55556mm" origin=",.5"/>
                  </v:shape>
                  <v:group id="Grupo 52" style="position:absolute;left:390;top:-636;width:25874;height:15822" coordsize="25887,15836" coordorigin="-8363,-870" o:spid="_x0000_s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shape id="Conector recto de flecha 32" style="position:absolute;left:-2503;top:5654;width:5172;height:578;visibility:visible;mso-wrap-style:square" o:spid="_x0000_s1063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2fmxAAAANsAAAAPAAAAZHJzL2Rvd25yZXYueG1sRI9Ba8JA&#10;FITvBf/D8gRvdZNIpURXEbHRntpaDx4f2Wc2mH0bstsk/ffdQqHHYWa+Ydbb0Taip87XjhWk8wQE&#10;cel0zZWCy+fL4zMIH5A1No5JwTd52G4mD2vMtRv4g/pzqESEsM9RgQmhzaX0pSGLfu5a4ujdXGcx&#10;RNlVUnc4RLhtZJYkS2mx5rhgsKW9ofJ+/rIKXvEpDcuivB6L0828jcWhel8clJpNx90KRKAx/If/&#10;2ietYJHB75f4A+TmBwAA//8DAFBLAQItABQABgAIAAAAIQDb4fbL7gAAAIUBAAATAAAAAAAAAAAA&#10;AAAAAAAAAABbQ29udGVudF9UeXBlc10ueG1sUEsBAi0AFAAGAAgAAAAhAFr0LFu/AAAAFQEAAAsA&#10;AAAAAAAAAAAAAAAAHwEAAF9yZWxzLy5yZWxzUEsBAi0AFAAGAAgAAAAhAHwrZ+bEAAAA2wAAAA8A&#10;AAAAAAAAAAAAAAAABwIAAGRycy9kb3ducmV2LnhtbFBLBQYAAAAAAwADALcAAAD4AgAAAAA=&#10;">
                      <v:stroke startarrow="block" endarrow="block"/>
                      <v:shadow on="t" color="black" opacity="24903f" offset="0,.55556mm" origin=",.5"/>
                    </v:shape>
                    <v:shape id="Conector recto de flecha 33" style="position:absolute;left:4981;top:4063;width:6251;height:397;flip:y;visibility:visible;mso-wrap-style:square" o:spid="_x0000_s1064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z9mwwAAANsAAAAPAAAAZHJzL2Rvd25yZXYueG1sRI9PawIx&#10;FMTvgt8hPMGbZqu0yNYotSAIHop/z4/Nc3fp5iUm6e767U2h0OMwM79hluveNKIlH2rLCl6mGQji&#10;wuqaSwXn03ayABEissbGMil4UID1ajhYYq5txwdqj7EUCcIhRwVVjC6XMhQVGQxT64iTd7PeYEzS&#10;l1J77BLcNHKWZW/SYM1poUJHnxUV38cfo2DT7drXw7ncf+Htcp1t767xF6fUeNR/vIOI1Mf/8F97&#10;pxXM5/D7Jf0AuXoCAAD//wMAUEsBAi0AFAAGAAgAAAAhANvh9svuAAAAhQEAABMAAAAAAAAAAAAA&#10;AAAAAAAAAFtDb250ZW50X1R5cGVzXS54bWxQSwECLQAUAAYACAAAACEAWvQsW78AAAAVAQAACwAA&#10;AAAAAAAAAAAAAAAfAQAAX3JlbHMvLnJlbHNQSwECLQAUAAYACAAAACEAXcs/ZsMAAADbAAAADwAA&#10;AAAAAAAAAAAAAAAHAgAAZHJzL2Rvd25yZXYueG1sUEsFBgAAAAADAAMAtwAAAPcCAAAAAA==&#10;">
                      <v:stroke startarrow="block" endarrow="block"/>
                      <v:shadow on="t" color="black" opacity="24903f" offset="0,.55556mm" origin=",.5"/>
                    </v:shape>
                    <v:oval id="Elipse 34" style="position:absolute;left:3773;top:3782;width:1212;height:1155;visibility:visible;mso-wrap-style:square;v-text-anchor:middle" o:spid="_x0000_s1065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xzpxQAAANsAAAAPAAAAZHJzL2Rvd25yZXYueG1sRI9Ba8JA&#10;FITvhf6H5Qleim6qpWjqKkVs6aEXrXh+Zl+TYPZtmn1x03/fLRR6HGbmG2a1GVyjrtSF2rOB+2kG&#10;irjwtubSwPHjZbIAFQTZYuOZDHxTgM369maFufWR93Q9SKkShEOOBiqRNtc6FBU5DFPfEifv03cO&#10;Jcmu1LbDmOCu0bMse9QOa04LFba0rai4HHpn4P1uvoxyPsV66GP/umvd7ktmxoxHw/MTKKFB/sN/&#10;7TdrYP4Av1/SD9DrHwAAAP//AwBQSwECLQAUAAYACAAAACEA2+H2y+4AAACFAQAAEwAAAAAAAAAA&#10;AAAAAAAAAAAAW0NvbnRlbnRfVHlwZXNdLnhtbFBLAQItABQABgAIAAAAIQBa9CxbvwAAABUBAAAL&#10;AAAAAAAAAAAAAAAAAB8BAABfcmVscy8ucmVsc1BLAQItABQABgAIAAAAIQAuxxzpxQAAANsAAAAP&#10;AAAAAAAAAAAAAAAAAAcCAABkcnMvZG93bnJldi54bWxQSwUGAAAAAAMAAwC3AAAA+QIAAAAA&#10;">
                      <v:shadow on="t" color="black" opacity="22937f" offset="0,.63889mm" origin=",.5"/>
                    </v:oval>
                    <v:shape id="Conector recto de flecha 37" style="position:absolute;left:6271;top:10150;width:4180;height:80;visibility:visible;mso-wrap-style:square" o:spid="_x0000_s1066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MR+xAAAANsAAAAPAAAAZHJzL2Rvd25yZXYueG1sRI9La8Mw&#10;EITvhf4HsYXeajkNeeBGDqWkTnLK85DjYq0tU2tlLDVx/30VKPQ4zMw3zGI52FZcqfeNYwWjJAVB&#10;XDrdcK3gfPp8mYPwAVlj65gU/JCHZf74sMBMuxsf6HoMtYgQ9hkqMCF0mZS+NGTRJ64jjl7leosh&#10;yr6WusdbhNtWvqbpVFpsOC4Y7OjDUPl1/LYKtjgZhWlRXtbFpjK7oVjV+/FKqeen4f0NRKAh/If/&#10;2hutYDyD+5f4A2T+CwAA//8DAFBLAQItABQABgAIAAAAIQDb4fbL7gAAAIUBAAATAAAAAAAAAAAA&#10;AAAAAAAAAABbQ29udGVudF9UeXBlc10ueG1sUEsBAi0AFAAGAAgAAAAhAFr0LFu/AAAAFQEAAAsA&#10;AAAAAAAAAAAAAAAAHwEAAF9yZWxzLy5yZWxzUEsBAi0AFAAGAAgAAAAhAGxcxH7EAAAA2wAAAA8A&#10;AAAAAAAAAAAAAAAABwIAAGRycy9kb3ducmV2LnhtbFBLBQYAAAAAAwADALcAAAD4AgAAAAA=&#10;">
                      <v:stroke startarrow="block" endarrow="block"/>
                      <v:shadow on="t" color="black" opacity="24903f" offset="0,.55556mm" origin=",.5"/>
                    </v:shape>
                    <v:oval id="Elipse 38" style="position:absolute;left:2708;top:5814;width:1212;height:1155;visibility:visible;mso-wrap-style:square;v-text-anchor:middle" o:spid="_x0000_s1067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hbswQAAANsAAAAPAAAAZHJzL2Rvd25yZXYueG1sRE9Na8JA&#10;EL0X/A/LFLyUulGh2NRVRFR68FKVnqfZaRKanY3ZiZv+e/dQ6PHxvpfrwTXqRl2oPRuYTjJQxIW3&#10;NZcGLuf98wJUEGSLjWcy8EsB1qvRwxJz6yN/0O0kpUohHHI0UIm0udahqMhhmPiWOHHfvnMoCXal&#10;th3GFO4aPcuyF+2w5tRQYUvbioqfU+8MHJ/mr1G+PmM99LE/7Fq3u8rMmPHjsHkDJTTIv/jP/W4N&#10;zNPY9CX9AL26AwAA//8DAFBLAQItABQABgAIAAAAIQDb4fbL7gAAAIUBAAATAAAAAAAAAAAAAAAA&#10;AAAAAABbQ29udGVudF9UeXBlc10ueG1sUEsBAi0AFAAGAAgAAAAhAFr0LFu/AAAAFQEAAAsAAAAA&#10;AAAAAAAAAAAAHwEAAF9yZWxzLy5yZWxzUEsBAi0AFAAGAAgAAAAhAK+KFuzBAAAA2wAAAA8AAAAA&#10;AAAAAAAAAAAABwIAAGRycy9kb3ducmV2LnhtbFBLBQYAAAAAAwADALcAAAD1AgAAAAA=&#10;">
                      <v:shadow on="t" color="black" opacity="22937f" offset="0,.63889mm" origin=",.5"/>
                    </v:oval>
                    <v:oval id="Elipse 39" style="position:absolute;left:1462;top:1712;width:1207;height:1149;visibility:visible;mso-wrap-style:square;v-text-anchor:middle" o:spid="_x0000_s1068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rN3xAAAANsAAAAPAAAAZHJzL2Rvd25yZXYueG1sRI9Ba8JA&#10;FITvhf6H5RW8FN2oUGp0lVJUeuilVjw/s88kNPs2zb646b/vFgoeh5n5hlltBteoK3Wh9mxgOslA&#10;ERfe1lwaOH7uxs+ggiBbbDyTgR8KsFnf360wtz7yB10PUqoE4ZCjgUqkzbUORUUOw8S3xMm7+M6h&#10;JNmV2nYYE9w1epZlT9phzWmhwpZeKyq+Dr0z8P44X0Q5n2I99LHfb1u3/ZaZMaOH4WUJSmiQW/i/&#10;/WYNzBfw9yX9AL3+BQAA//8DAFBLAQItABQABgAIAAAAIQDb4fbL7gAAAIUBAAATAAAAAAAAAAAA&#10;AAAAAAAAAABbQ29udGVudF9UeXBlc10ueG1sUEsBAi0AFAAGAAgAAAAhAFr0LFu/AAAAFQEAAAsA&#10;AAAAAAAAAAAAAAAAHwEAAF9yZWxzLy5yZWxzUEsBAi0AFAAGAAgAAAAhAMDGs3fEAAAA2wAAAA8A&#10;AAAAAAAAAAAAAAAABwIAAGRycy9kb3ducmV2LnhtbFBLBQYAAAAAAwADALcAAAD4AgAAAAA=&#10;">
                      <v:shadow on="t" color="black" opacity="22937f" offset="0,.63889mm" origin=",.5"/>
                    </v:oval>
                    <v:oval id="Elipse 40" style="position:absolute;left:6079;top:13810;width:1212;height:1155;visibility:visible;mso-wrap-style:square;v-text-anchor:middle" o:spid="_x0000_s1069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mmXwQAAANsAAAAPAAAAZHJzL2Rvd25yZXYueG1sRE9NT8JA&#10;EL2b8B82Q8KFyFYgRCsLIQSNBy+A8Tx2x7ahO1u7U7b8e/dg4vHlfa+3g2vUlbpQezbwMMtAERfe&#10;1lwa+Di/3D+CCoJssfFMBm4UYLsZ3a0xtz7yka4nKVUK4ZCjgUqkzbUORUUOw8y3xIn79p1DSbAr&#10;te0wpnDX6HmWrbTDmlNDhS3tKyoup94ZeJ8unqJ8fcZ66GP/emjd4UfmxkzGw+4ZlNAg/+I/95s1&#10;sEzr05f0A/TmFwAA//8DAFBLAQItABQABgAIAAAAIQDb4fbL7gAAAIUBAAATAAAAAAAAAAAAAAAA&#10;AAAAAABbQ29udGVudF9UeXBlc10ueG1sUEsBAi0AFAAGAAgAAAAhAFr0LFu/AAAAFQEAAAsAAAAA&#10;AAAAAAAAAAAAHwEAAF9yZWxzLy5yZWxzUEsBAi0AFAAGAAgAAAAhAAn6aZfBAAAA2wAAAA8AAAAA&#10;AAAAAAAAAAAABwIAAGRycy9kb3ducmV2LnhtbFBLBQYAAAAAAwADALcAAAD1AgAAAAA=&#10;">
                      <v:shadow on="t" color="black" opacity="22937f" offset="0,.63889mm" origin=",.5"/>
                    </v:oval>
                    <v:roundrect id="Rectángulo redondeado 41" style="position:absolute;left:8613;top:8274;width:8911;height:4136;visibility:visible;mso-wrap-style:square;v-text-anchor:middle" o:spid="_x0000_s1070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K1zwwAAANsAAAAPAAAAZHJzL2Rvd25yZXYueG1sRI9bi8Iw&#10;FITfBf9DOIJvmiqul65RZGFB1gvYlX0+NGfbYnNSmmjrvzeC4OMwM98wy3VrSnGj2hWWFYyGEQji&#10;1OqCMwXn3+/BHITzyBpLy6TgTg7Wq25nibG2DZ/olvhMBAi7GBXk3lexlC7NyaAb2oo4eP+2NuiD&#10;rDOpa2wC3JRyHEVTabDgsJBjRV85pZfkahQkP7NG4+Fc7dO/w8dxt194PV4o1e+1m08Qnlr/Dr/a&#10;W61gMoLnl/AD5OoBAAD//wMAUEsBAi0AFAAGAAgAAAAhANvh9svuAAAAhQEAABMAAAAAAAAAAAAA&#10;AAAAAAAAAFtDb250ZW50X1R5cGVzXS54bWxQSwECLQAUAAYACAAAACEAWvQsW78AAAAVAQAACwAA&#10;AAAAAAAAAAAAAAAfAQAAX3JlbHMvLnJlbHNQSwECLQAUAAYACAAAACEAJzitc8MAAADbAAAADwAA&#10;AAAAAAAAAAAAAAAHAgAAZHJzL2Rvd25yZXYueG1sUEsFBgAAAAADAAMAtwAAAPcCAAAAAA==&#10;">
                      <v:textbox>
                        <w:txbxContent>
                          <w:p w:rsidRPr="00BA575D" w:rsidR="00BA575D" w:rsidP="00BA575D" w:rsidRDefault="00BA575D" w14:paraId="0855D1A4" w14:textId="77777777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Imprimir informe</w:t>
                            </w:r>
                            <w:r w:rsidR="0070150C">
                              <w:rPr>
                                <w:sz w:val="14"/>
                                <w:szCs w:val="10"/>
                                <w:lang w:val="es-MX"/>
                              </w:rPr>
                              <w:t xml:space="preserve"> en PDF</w:t>
                            </w:r>
                          </w:p>
                        </w:txbxContent>
                      </v:textbox>
                    </v:roundrect>
                    <v:shape id="Conector recto de flecha 42" style="position:absolute;left:-2123;top:11829;width:8199;height:2555;visibility:visible;mso-wrap-style:square" o:spid="_x0000_s1071" strokecolor="black [3200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RSbxAAAANsAAAAPAAAAZHJzL2Rvd25yZXYueG1sRI9Pa8JA&#10;FMTvhX6H5RV6043WBomuUkSjPfn34PGRfWZDs29DdtX47bsFocdhZn7DTOedrcWNWl85VjDoJyCI&#10;C6crLhWcjqveGIQPyBprx6TgQR7ms9eXKWba3XlPt0MoRYSwz1CBCaHJpPSFIYu+7xri6F1cazFE&#10;2ZZSt3iPcFvLYZKk0mLFccFgQwtDxc/hahV84+cgpHlxXuebi9l2+bLcfSyVen/rviYgAnXhP/xs&#10;b7SC0RD+vsQfIGe/AAAA//8DAFBLAQItABQABgAIAAAAIQDb4fbL7gAAAIUBAAATAAAAAAAAAAAA&#10;AAAAAAAAAABbQ29udGVudF9UeXBlc10ueG1sUEsBAi0AFAAGAAgAAAAhAFr0LFu/AAAAFQEAAAsA&#10;AAAAAAAAAAAAAAAAHwEAAF9yZWxzLy5yZWxzUEsBAi0AFAAGAAgAAAAhACQtFJvEAAAA2wAAAA8A&#10;AAAAAAAAAAAAAAAABwIAAGRycy9kb3ducmV2LnhtbFBLBQYAAAAAAwADALcAAAD4AgAAAAA=&#10;">
                      <v:stroke startarrow="block" endarrow="block"/>
                      <v:shadow on="t" color="black" opacity="24903f" offset="0,.55556mm" origin=",.5"/>
                    </v:shape>
                    <v:roundrect id="Rectángulo redondeado 31" style="position:absolute;left:-8275;top:3106;width:7275;height:3941;visibility:visible;mso-wrap-style:square;v-text-anchor:middle" o:spid="_x0000_s1072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t4OwwAAANsAAAAPAAAAZHJzL2Rvd25yZXYueG1sRI9bi8Iw&#10;FITfBf9DOIJvmqqsl65RZGFB1gvYlX0+NGfbYnNSmmjrvzeC4OMwM98wy3VrSnGj2hWWFYyGEQji&#10;1OqCMwXn3+/BHITzyBpLy6TgTg7Wq25nibG2DZ/olvhMBAi7GBXk3lexlC7NyaAb2oo4eP+2NuiD&#10;rDOpa2wC3JRyHEVTabDgsJBjRV85pZfkahQkP7NG4+Fc7dO/w8dxt194PV4o1e+1m08Qnlr/Dr/a&#10;W61gMoLnl/AD5OoBAAD//wMAUEsBAi0AFAAGAAgAAAAhANvh9svuAAAAhQEAABMAAAAAAAAAAAAA&#10;AAAAAAAAAFtDb250ZW50X1R5cGVzXS54bWxQSwECLQAUAAYACAAAACEAWvQsW78AAAAVAQAACwAA&#10;AAAAAAAAAAAAAAAfAQAAX3JlbHMvLnJlbHNQSwECLQAUAAYACAAAACEAfz7eDsMAAADbAAAADwAA&#10;AAAAAAAAAAAAAAAHAgAAZHJzL2Rvd25yZXYueG1sUEsFBgAAAAADAAMAtwAAAPcCAAAAAA==&#10;">
                      <v:textbox>
                        <w:txbxContent>
                          <w:p w:rsidRPr="00BA575D" w:rsidR="00BA575D" w:rsidP="00BA575D" w:rsidRDefault="00BA575D" w14:paraId="0D90C17F" w14:textId="77777777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Registra Motivo</w:t>
                            </w:r>
                          </w:p>
                        </w:txbxContent>
                      </v:textbox>
                    </v:roundrect>
                    <v:roundrect id="Rectángulo redondeado 30" style="position:absolute;left:-8363;top:-870;width:7270;height:2267;visibility:visible;mso-wrap-style:square;v-text-anchor:middle" o:spid="_x0000_s1073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nuVwgAAANsAAAAPAAAAZHJzL2Rvd25yZXYueG1sRE9Na8JA&#10;EL0X+h+WKXhrNiq1TeoqpSCINYXG4HnITpNgdjZk1yT9992D4PHxvtfbybRioN41lhXMoxgEcWl1&#10;w5WC4rR7fgPhPLLG1jIp+CMH283jwxpTbUf+oSH3lQgh7FJUUHvfpVK6siaDLrIdceB+bW/QB9hX&#10;Uvc4hnDTykUcr6TBhkNDjR191lRe8qtRkB9eR41Z0R3Lc/by/XVMvF4kSs2epo93EJ4mfxff3Hut&#10;YBnWhy/hB8jNPwAAAP//AwBQSwECLQAUAAYACAAAACEA2+H2y+4AAACFAQAAEwAAAAAAAAAAAAAA&#10;AAAAAAAAW0NvbnRlbnRfVHlwZXNdLnhtbFBLAQItABQABgAIAAAAIQBa9CxbvwAAABUBAAALAAAA&#10;AAAAAAAAAAAAAB8BAABfcmVscy8ucmVsc1BLAQItABQABgAIAAAAIQAQcnuVwgAAANsAAAAPAAAA&#10;AAAAAAAAAAAAAAcCAABkcnMvZG93bnJldi54bWxQSwUGAAAAAAMAAwC3AAAA9gIAAAAA&#10;">
                      <v:textbox>
                        <w:txbxContent>
                          <w:p w:rsidRPr="00BA575D" w:rsidR="00BA575D" w:rsidP="00BA575D" w:rsidRDefault="00BA575D" w14:paraId="11D8D7C3" w14:textId="77777777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Ver Detalles</w:t>
                            </w:r>
                          </w:p>
                        </w:txbxContent>
                      </v:textbox>
                    </v:roundrect>
                    <v:roundrect id="Rectángulo redondeado 29" style="position:absolute;left:8288;top:2129;width:7275;height:4412;visibility:visible;mso-wrap-style:square;v-text-anchor:middle" o:spid="_x0000_s1074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UTVxAAAANsAAAAPAAAAZHJzL2Rvd25yZXYueG1sRI/NasMw&#10;EITvhbyD2EBusVxDm9qJbEKgUPIHdUPPi7WxTa2VsdTYefuqUOhxmJlvmE0xmU7caHCtZQWPUQyC&#10;uLK65VrB5eN1+QLCeWSNnWVScCcHRT572GCm7cjvdCt9LQKEXYYKGu/7TEpXNWTQRbYnDt7VDgZ9&#10;kEMt9YBjgJtOJnH8LA22HBYa7GnXUPVVfhsF5X41ajxd+mP1eXo6H46p10mq1GI+bdcgPE3+P/zX&#10;ftMKkhR+v4QfIPMfAAAA//8DAFBLAQItABQABgAIAAAAIQDb4fbL7gAAAIUBAAATAAAAAAAAAAAA&#10;AAAAAAAAAABbQ29udGVudF9UeXBlc10ueG1sUEsBAi0AFAAGAAgAAAAhAFr0LFu/AAAAFQEAAAsA&#10;AAAAAAAAAAAAAAAAHwEAAF9yZWxzLy5yZWxzUEsBAi0AFAAGAAgAAAAhAASRRNXEAAAA2wAAAA8A&#10;AAAAAAAAAAAAAAAABwIAAGRycy9kb3ducmV2LnhtbFBLBQYAAAAAAwADALcAAAD4AgAAAAA=&#10;">
                      <v:textbox>
                        <w:txbxContent>
                          <w:p w:rsidRPr="00BA575D" w:rsidR="00BA575D" w:rsidP="00BA575D" w:rsidRDefault="00BA575D" w14:paraId="506081CD" w14:textId="77777777">
                            <w:pPr>
                              <w:jc w:val="center"/>
                              <w:rPr>
                                <w:sz w:val="14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0"/>
                                <w:lang w:val="es-MX"/>
                              </w:rPr>
                              <w:t>Dar Seguimiento</w:t>
                            </w:r>
                          </w:p>
                        </w:txbxContent>
                      </v:textbox>
                    </v:roundrect>
                  </v:group>
                  <v:oval id="Elipse 48" style="position:absolute;left:13597;top:9868;width:1352;height:1473;visibility:visible;mso-wrap-style:square;v-text-anchor:middle" o:spid="_x0000_s1075" filled="f" strokecolor="black [3213]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GWRwQAAANsAAAAPAAAAZHJzL2Rvd25yZXYueG1sRE9NT8JA&#10;EL2b8B82Q8KFyFYgRCsLIQSNBy+A8Tx2x7ahO1u7U7b8e/dg4vHlfa+3g2vUlbpQezbwMMtAERfe&#10;1lwa+Di/3D+CCoJssfFMBm4UYLsZ3a0xtz7yka4nKVUK4ZCjgUqkzbUORUUOw8y3xIn79p1DSbAr&#10;te0wpnDX6HmWrbTDmlNDhS3tKyoup94ZeJ8unqJ8fcZ66GP/emjd4UfmxkzGw+4ZlNAg/+I/95s1&#10;sExj05f0A/TmFwAA//8DAFBLAQItABQABgAIAAAAIQDb4fbL7gAAAIUBAAATAAAAAAAAAAAAAAAA&#10;AAAAAABbQ29udGVudF9UeXBlc10ueG1sUEsBAi0AFAAGAAgAAAAhAFr0LFu/AAAAFQEAAAsAAAAA&#10;AAAAAAAAAAAAHwEAAF9yZWxzLy5yZWxzUEsBAi0AFAAGAAgAAAAhAPeMZZHBAAAA2wAAAA8AAAAA&#10;AAAAAAAAAAAABwIAAGRycy9kb3ducmV2LnhtbFBLBQYAAAAAAwADALcAAAD1AgAAAAA=&#10;">
                    <v:shadow on="t" color="black" opacity="22937f" offset="0,.63889mm" origin=",.5"/>
                  </v:oval>
                </v:group>
                <v:roundrect id="Rectángulo redondeado 50" style="position:absolute;left:1020;top:10234;width:8446;height:3429;visibility:visible;mso-wrap-style:square;v-text-anchor:middle" o:spid="_x0000_s1076" fillcolor="white [3201]" strokecolor="black [3200]" strokeweight=".2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Z41wQAAANsAAAAPAAAAZHJzL2Rvd25yZXYueG1sRE9Na8JA&#10;EL0L/odlhN5000Bqja4iglBsFJpKz0N2TEKzsyG7JvHfdw8Fj4/3vdmNphE9da62rOB1EYEgLqyu&#10;uVRw/T7O30E4j6yxsUwKHuRgt51ONphqO/AX9bkvRQhhl6KCyvs2ldIVFRl0C9sSB+5mO4M+wK6U&#10;usMhhJtGxlH0Jg3WHBoqbOlQUfGb342C/LQcNJ6vbVb8nJPLZ7byOl4p9TIb92sQnkb/FP+7P7SC&#10;JKwPX8IPkNs/AAAA//8DAFBLAQItABQABgAIAAAAIQDb4fbL7gAAAIUBAAATAAAAAAAAAAAAAAAA&#10;AAAAAABbQ29udGVudF9UeXBlc10ueG1sUEsBAi0AFAAGAAgAAAAhAFr0LFu/AAAAFQEAAAsAAAAA&#10;AAAAAAAAAAAAHwEAAF9yZWxzLy5yZWxzUEsBAi0AFAAGAAgAAAAhAM2tnjXBAAAA2wAAAA8AAAAA&#10;AAAAAAAAAAAABwIAAGRycy9kb3ducmV2LnhtbFBLBQYAAAAAAwADALcAAAD1AgAAAAA=&#10;">
                  <v:textbox>
                    <w:txbxContent>
                      <w:p w:rsidRPr="00377527" w:rsidR="00C47E93" w:rsidP="00C47E93" w:rsidRDefault="00C47E93" w14:paraId="786C8FAB" w14:textId="77777777">
                        <w:pPr>
                          <w:jc w:val="center"/>
                          <w:rPr>
                            <w:sz w:val="12"/>
                            <w:szCs w:val="12"/>
                            <w:lang w:val="es-MX"/>
                          </w:rPr>
                        </w:pP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 xml:space="preserve">Descargar </w:t>
                        </w:r>
                        <w:r w:rsidRPr="00377527">
                          <w:rPr>
                            <w:sz w:val="12"/>
                            <w:szCs w:val="12"/>
                            <w:lang w:val="es-MX"/>
                          </w:rPr>
                          <w:t xml:space="preserve">informe en </w:t>
                        </w:r>
                        <w:r>
                          <w:rPr>
                            <w:sz w:val="12"/>
                            <w:szCs w:val="12"/>
                            <w:lang w:val="es-MX"/>
                          </w:rPr>
                          <w:t>Excel</w:t>
                        </w:r>
                      </w:p>
                      <w:p w:rsidRPr="00BA575D" w:rsidR="00C47E93" w:rsidP="00C47E93" w:rsidRDefault="00C47E93" w14:paraId="45FB0818" w14:textId="77777777">
                        <w:pPr>
                          <w:jc w:val="center"/>
                          <w:rPr>
                            <w:sz w:val="14"/>
                            <w:szCs w:val="10"/>
                            <w:lang w:val="es-MX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Pr="007560D4">
        <w:rPr>
          <w:noProof/>
          <w:lang w:val="es-HN" w:eastAsia="es-HN"/>
        </w:rPr>
        <w:t xml:space="preserve"> </w:t>
      </w:r>
      <w:r w:rsidRPr="007560D4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4D96D08E" wp14:editId="59E55881">
            <wp:extent cx="5760720" cy="2794486"/>
            <wp:effectExtent l="0" t="0" r="0" b="63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69BA435C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la pantalla principal se verá con la categoría Empleados seleccionada. Esta vista listará empleados IHSS asociados a coincidencias positivas.</w:t>
      </w:r>
    </w:p>
    <w:p w:rsidRPr="00437456" w:rsidR="00C53ACD" w:rsidP="5630F1AF" w:rsidRDefault="00FF7E76" w14:paraId="0EA1BFFF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Información que mostrará:</w:t>
      </w:r>
      <w:r>
        <w:t xml:space="preserve"> la tabla presentará identidad y nombre del empleado. La etiqueta Manual corresponderá a un registro agregado directamente por un usuario.</w:t>
      </w:r>
    </w:p>
    <w:p w:rsidR="00C53ACD" w:rsidP="5630F1AF" w:rsidRDefault="007C0BF9" w14:paraId="51AF8783" w14:textId="77777777">
      <w:pPr>
        <w:jc w:val="both"/>
      </w:pPr>
      <w:r w:rsidRPr="5630F1AF">
        <w:rPr>
          <w:b/>
          <w:bCs/>
        </w:rPr>
        <w:t>Acciones disponibles:</w:t>
      </w:r>
      <w:r>
        <w:t xml:space="preserve"> cada fila tendrá botones para </w:t>
      </w:r>
      <w:r w:rsidRPr="5630F1AF">
        <w:rPr>
          <w:b/>
          <w:bCs/>
        </w:rPr>
        <w:t>ver detalle, registrar motivo, dar seguimiento, exportar la ficha en Excel e imprimir el reporte en PDF</w:t>
      </w:r>
      <w:r>
        <w:t xml:space="preserve">. En registros manuales, </w:t>
      </w:r>
      <w:r w:rsidRPr="5630F1AF">
        <w:rPr>
          <w:b/>
          <w:bCs/>
        </w:rPr>
        <w:t>Ver Detalle</w:t>
      </w:r>
      <w:r>
        <w:t xml:space="preserve"> podrá estar deshabilitado porque no existirá una coincidencia automática asociada.</w:t>
      </w:r>
    </w:p>
    <w:p w:rsidR="007756E0" w:rsidP="5630F1AF" w:rsidRDefault="007756E0" w14:paraId="29A540D7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Acción Descargar informe en Excel:</w:t>
      </w:r>
      <w:r>
        <w:t xml:space="preserve"> el </w:t>
      </w:r>
      <w:r w:rsidRPr="5630F1AF">
        <w:rPr>
          <w:b/>
          <w:bCs/>
        </w:rPr>
        <w:t>ícono verde</w:t>
      </w:r>
      <w:r>
        <w:t xml:space="preserve"> de Excel permitirá descargar la ficha o el registro en formato Excel.</w:t>
      </w:r>
    </w:p>
    <w:p w:rsidRPr="00437456" w:rsidR="00C53ACD" w:rsidP="5630F1AF" w:rsidRDefault="00FF7E76" w14:paraId="5EAA60EC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Exportación:</w:t>
      </w:r>
      <w:r>
        <w:t xml:space="preserve"> el botón </w:t>
      </w:r>
      <w:r w:rsidRPr="5630F1AF">
        <w:rPr>
          <w:b/>
          <w:bCs/>
        </w:rPr>
        <w:t>Exportar Excel</w:t>
      </w:r>
      <w:r>
        <w:t xml:space="preserve"> descargará el listado visible de empleados para revisión o respaldo.</w:t>
      </w:r>
    </w:p>
    <w:p w:rsidRPr="00437456" w:rsidR="00C53ACD" w:rsidP="5630F1AF" w:rsidRDefault="007C0BF9" w14:paraId="54256BC9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Origen funcional esperado:</w:t>
      </w:r>
      <w:r>
        <w:t xml:space="preserve"> los datos se tomarán de información institucional de empleados y de coincidencias positivas evaluadas. Los registros manuales corresponderán a información ingresada por el usuario.</w:t>
      </w:r>
    </w:p>
    <w:p w:rsidRPr="00437456" w:rsidR="00C53ACD" w:rsidP="5630F1AF" w:rsidRDefault="007C0BF9" w14:paraId="346DC755" w14:textId="27B349AB">
      <w:pPr>
        <w:pStyle w:val="Ttulo3"/>
        <w:rPr>
          <w:color w:val="0070C0"/>
        </w:rPr>
      </w:pPr>
      <w:bookmarkStart w:name="_Toc1479122567" w:id="13"/>
      <w:r w:rsidRPr="5630F1AF">
        <w:rPr>
          <w:color w:val="0070C0"/>
        </w:rPr>
        <w:t>Detalle de Coincidencias - Empleado</w:t>
      </w:r>
      <w:bookmarkEnd w:id="13"/>
    </w:p>
    <w:p w:rsidRPr="00437456" w:rsidR="00C53ACD" w:rsidP="5630F1AF" w:rsidRDefault="007C0BF9" w14:paraId="53128261" w14:textId="77777777">
      <w:pPr>
        <w:spacing w:before="80" w:after="200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3F42BA8" wp14:editId="07337E7F">
            <wp:extent cx="5394960" cy="39360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d2940b8-ec47-4d34-bc8d-00ab7ca04a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52A5E502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al abrir el detalle de coincidencias para un empleado IHSS, el encabezado mostrará el nombre del empleado y su identidad.</w:t>
      </w:r>
    </w:p>
    <w:p w:rsidRPr="00437456" w:rsidR="00C53ACD" w:rsidP="5630F1AF" w:rsidRDefault="007C0BF9" w14:paraId="3FC9EA55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Detalle que mostrará:</w:t>
      </w:r>
      <w:r>
        <w:t xml:space="preserve"> la tabla presentará la condición en que actúa, número patronal, empresa, razón social, lista, fecha de coincidencia y fecha de calificación.</w:t>
      </w:r>
    </w:p>
    <w:p w:rsidRPr="00437456" w:rsidR="00C53ACD" w:rsidP="5630F1AF" w:rsidRDefault="007C0BF9" w14:paraId="08B90465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Resumen inferior:</w:t>
      </w:r>
      <w:r>
        <w:t xml:space="preserve"> se mostrarán coincidencias totales, tipo de relación IHSS y empresas relacionadas. Esto resumirá el caso de forma rápida.</w:t>
      </w:r>
    </w:p>
    <w:p w:rsidRPr="00437456" w:rsidR="00C53ACD" w:rsidP="5630F1AF" w:rsidRDefault="007C0BF9" w14:paraId="7D72F0AA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Botones disponibles:</w:t>
      </w:r>
      <w:r>
        <w:t xml:space="preserve"> </w:t>
      </w:r>
      <w:r w:rsidRPr="5630F1AF">
        <w:rPr>
          <w:b/>
          <w:bCs/>
        </w:rPr>
        <w:t>Exportar Excel</w:t>
      </w:r>
      <w:r>
        <w:t xml:space="preserve"> descargará el detalle mostrado. </w:t>
      </w:r>
      <w:r w:rsidRPr="5630F1AF">
        <w:rPr>
          <w:b/>
          <w:bCs/>
        </w:rPr>
        <w:t>Ver Informe PDF</w:t>
      </w:r>
      <w:r>
        <w:t xml:space="preserve"> generará el reporte del detalle. </w:t>
      </w:r>
      <w:r w:rsidRPr="5630F1AF">
        <w:rPr>
          <w:b/>
          <w:bCs/>
        </w:rPr>
        <w:t>Cerrar</w:t>
      </w:r>
      <w:r>
        <w:t xml:space="preserve"> regresará al listado de Empleados.</w:t>
      </w:r>
    </w:p>
    <w:p w:rsidRPr="00437456" w:rsidR="00C53ACD" w:rsidP="5630F1AF" w:rsidRDefault="007C0BF9" w14:paraId="1FEFD45E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Origen funcional esperado:</w:t>
      </w:r>
      <w:r>
        <w:t xml:space="preserve"> los datos se tomarán de registros institucionales del empleado y de coincidencias evaluadas como positivas.</w:t>
      </w:r>
    </w:p>
    <w:p w:rsidRPr="00437456" w:rsidR="00C53ACD" w:rsidP="5630F1AF" w:rsidRDefault="007C0BF9" w14:paraId="579F6B1A" w14:textId="1C924CC5">
      <w:pPr>
        <w:pStyle w:val="Ttulo3"/>
        <w:rPr>
          <w:color w:val="0070C0"/>
        </w:rPr>
      </w:pPr>
      <w:bookmarkStart w:name="_Toc824624611" w:id="14"/>
      <w:r w:rsidRPr="5630F1AF">
        <w:rPr>
          <w:color w:val="0070C0"/>
        </w:rPr>
        <w:t>PDF de Detalle - Empleado</w:t>
      </w:r>
      <w:bookmarkEnd w:id="14"/>
    </w:p>
    <w:p w:rsidRPr="00437456" w:rsidR="00C53ACD" w:rsidP="5630F1AF" w:rsidRDefault="007C0BF9" w14:paraId="62486C05" w14:textId="77777777">
      <w:pPr>
        <w:spacing w:before="80" w:after="200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E350642" wp14:editId="4E7C4933">
            <wp:extent cx="5303520" cy="38507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cd1163a-7685-459e-890f-4373ed21fb1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70818BBC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el sistema abrirá un PDF de detalle de coincidencias para un empleado IHSS.</w:t>
      </w:r>
    </w:p>
    <w:p w:rsidRPr="00437456" w:rsidR="00C53ACD" w:rsidP="5630F1AF" w:rsidRDefault="007C0BF9" w14:paraId="5B11B994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Contenido visible:</w:t>
      </w:r>
      <w:r>
        <w:t xml:space="preserve"> el reporte mostrará nombre, identidad y una tabla con condición, número patronal, empresa, razón social, lista y fechas.</w:t>
      </w:r>
    </w:p>
    <w:p w:rsidRPr="00437456" w:rsidR="00C53ACD" w:rsidP="5630F1AF" w:rsidRDefault="007C0BF9" w14:paraId="58BE3A63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Resumen del reporte:</w:t>
      </w:r>
      <w:r>
        <w:t xml:space="preserve"> al final se mostrará el total de coincidencias y empresas relacionadas, lo que permitirá validar rápidamente el volumen de coincidencias del empleado.</w:t>
      </w:r>
    </w:p>
    <w:p w:rsidRPr="00437456" w:rsidR="00C53ACD" w:rsidP="5630F1AF" w:rsidRDefault="007C0BF9" w14:paraId="1CFD3F7C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Acciones del visor:</w:t>
      </w:r>
      <w:r>
        <w:t xml:space="preserve"> el usuario podrá revisar, descargar o </w:t>
      </w:r>
      <w:r w:rsidRPr="5630F1AF">
        <w:rPr>
          <w:b/>
          <w:bCs/>
        </w:rPr>
        <w:t>imprimir el PDF</w:t>
      </w:r>
      <w:r>
        <w:t xml:space="preserve"> desde la barra del visor. </w:t>
      </w:r>
      <w:r w:rsidRPr="5630F1AF">
        <w:rPr>
          <w:b/>
          <w:bCs/>
        </w:rPr>
        <w:t>Cerrar</w:t>
      </w:r>
      <w:r>
        <w:t xml:space="preserve"> regresará al listado de Empleados.</w:t>
      </w:r>
    </w:p>
    <w:p w:rsidRPr="00437456" w:rsidR="00C53ACD" w:rsidP="5630F1AF" w:rsidRDefault="007C0BF9" w14:paraId="500BB789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Uso esperado:</w:t>
      </w:r>
      <w:r>
        <w:t xml:space="preserve"> este PDF se utilizará para respaldar o presentar el detalle de coincidencias de un empleado sin navegar nuevamente por la pantalla.</w:t>
      </w:r>
    </w:p>
    <w:p w:rsidRPr="00437456" w:rsidR="00C53ACD" w:rsidP="5630F1AF" w:rsidRDefault="007C0BF9" w14:paraId="5CCB262B" w14:textId="10BCDDC1">
      <w:pPr>
        <w:pStyle w:val="Ttulo3"/>
        <w:rPr>
          <w:color w:val="0070C0"/>
        </w:rPr>
      </w:pPr>
      <w:bookmarkStart w:name="_Toc389455241" w:id="15"/>
      <w:r w:rsidRPr="5630F1AF">
        <w:rPr>
          <w:color w:val="0070C0"/>
        </w:rPr>
        <w:t>Registrar Motivo - Empleado</w:t>
      </w:r>
      <w:bookmarkEnd w:id="15"/>
    </w:p>
    <w:p w:rsidRPr="00437456" w:rsidR="00C53ACD" w:rsidP="5630F1AF" w:rsidRDefault="00997713" w14:paraId="0A6959E7" w14:textId="77777777">
      <w:pPr>
        <w:spacing w:before="80" w:after="200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C272E49" wp14:editId="3AF1D53E">
            <wp:extent cx="3464919" cy="5819187"/>
            <wp:effectExtent l="0" t="0" r="254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0376" cy="596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30F1AF">
        <w:rPr>
          <w:rFonts w:asciiTheme="majorHAnsi" w:hAnsiTheme="majorHAnsi" w:cstheme="majorBidi"/>
          <w:noProof/>
          <w:sz w:val="24"/>
          <w:szCs w:val="24"/>
          <w:lang w:val="es-HN" w:eastAsia="es-HN"/>
        </w:rPr>
        <w:t xml:space="preserve"> </w:t>
      </w:r>
    </w:p>
    <w:p w:rsidR="5630F1AF" w:rsidP="5630F1AF" w:rsidRDefault="5630F1AF" w14:paraId="1502BC46" w14:textId="399A5A69">
      <w:pPr>
        <w:rPr>
          <w:b/>
          <w:bCs/>
        </w:rPr>
      </w:pPr>
    </w:p>
    <w:p w:rsidRPr="00437456" w:rsidR="00C53ACD" w:rsidP="5630F1AF" w:rsidRDefault="007C0BF9" w14:paraId="5111A8D4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el formulario de motivo para un empleado se verá con el nombre, documento e indicador de tipo Empleado precargados desde la fila seleccionada.</w:t>
      </w:r>
    </w:p>
    <w:p w:rsidRPr="00437456" w:rsidR="00C53ACD" w:rsidP="5630F1AF" w:rsidRDefault="007C0BF9" w14:paraId="0A9093B1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Campos pendientes:</w:t>
      </w:r>
      <w:r>
        <w:t xml:space="preserve"> el formulario requerirá seleccionar el tipo de documento, el origen del registro y el tipo de lista de cautela. Mientras falten datos obligatorios o el motivo, el guardado no deberá completarse.</w:t>
      </w:r>
    </w:p>
    <w:p w:rsidRPr="00437456" w:rsidR="00C53ACD" w:rsidP="5630F1AF" w:rsidRDefault="007C0BF9" w14:paraId="7BC23BD6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Motivo de ingreso:</w:t>
      </w:r>
      <w:r>
        <w:t xml:space="preserve"> el usuario deberá escribir una explicación clara del caso del empleado. Esta información será utilizada en el reporte integral.</w:t>
      </w:r>
    </w:p>
    <w:p w:rsidRPr="00437456" w:rsidR="00C53ACD" w:rsidP="5630F1AF" w:rsidRDefault="007C0BF9" w14:paraId="33577CDB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Primer seguimiento:</w:t>
      </w:r>
      <w:r>
        <w:t xml:space="preserve"> se podrá agregar una nota inicial y adjuntar evidencia, por ejemplo documentos de respaldo o archivos relacionados con la revisión. </w:t>
      </w:r>
      <w:r w:rsidRPr="5630F1AF">
        <w:rPr>
          <w:b/>
          <w:bCs/>
        </w:rPr>
        <w:t>Cerrar</w:t>
      </w:r>
      <w:r>
        <w:t xml:space="preserve"> regresará al listado de Empleados.</w:t>
      </w:r>
    </w:p>
    <w:p w:rsidRPr="00437456" w:rsidR="00C53ACD" w:rsidP="5630F1AF" w:rsidRDefault="007C0BF9" w14:paraId="2B5BFD5A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Resultado esperado:</w:t>
      </w:r>
      <w:r>
        <w:t xml:space="preserve"> al guardar, el empleado quedará documentado en la lista de positivos y posteriormente podrá recibir seguimientos.</w:t>
      </w:r>
    </w:p>
    <w:p w:rsidRPr="00437456" w:rsidR="00C53ACD" w:rsidP="5630F1AF" w:rsidRDefault="007C0BF9" w14:paraId="2448683C" w14:textId="5F1516A0">
      <w:pPr>
        <w:pStyle w:val="Ttulo3"/>
        <w:rPr>
          <w:color w:val="0070C0"/>
        </w:rPr>
      </w:pPr>
      <w:bookmarkStart w:name="_Toc1781418131" w:id="16"/>
      <w:r w:rsidRPr="5630F1AF">
        <w:rPr>
          <w:color w:val="0070C0"/>
        </w:rPr>
        <w:t>Seguimiento e Historial - Empleado</w:t>
      </w:r>
      <w:bookmarkEnd w:id="16"/>
    </w:p>
    <w:p w:rsidRPr="00437456" w:rsidR="00C53ACD" w:rsidRDefault="00997713" w14:paraId="100C5B58" w14:textId="77777777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99771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2A209A4D" wp14:editId="3FCC549D">
            <wp:extent cx="5760720" cy="3320986"/>
            <wp:effectExtent l="0" t="0" r="0" b="571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713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t xml:space="preserve"> </w:t>
      </w:r>
    </w:p>
    <w:p w:rsidRPr="00437456" w:rsidR="00C53ACD" w:rsidP="5630F1AF" w:rsidRDefault="007C0BF9" w14:paraId="5FDBC82F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el historial de controles para un empleado IHSS se verá como una bitácora de seguimiento del caso.</w:t>
      </w:r>
    </w:p>
    <w:p w:rsidRPr="00437456" w:rsidR="00C53ACD" w:rsidP="5630F1AF" w:rsidRDefault="007C0BF9" w14:paraId="3EA943C8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Historial visible:</w:t>
      </w:r>
      <w:r>
        <w:t xml:space="preserve"> la columna izquierda mostrará un seguimiento registrado por un usuario, con fecha y archivo de evidencia asociado. También se incluirá un filtro por fechas para consultar gestiones específicas.</w:t>
      </w:r>
    </w:p>
    <w:p w:rsidRPr="00437456" w:rsidR="00C53ACD" w:rsidP="5630F1AF" w:rsidRDefault="007C0BF9" w14:paraId="55AC0648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Agregar seguimiento:</w:t>
      </w:r>
      <w:r>
        <w:t xml:space="preserve"> la parte derecha permitirá escribir una nueva nota o comentario y adjuntar archivos. Esta sección se utilizará para documentar acciones posteriores sobre el caso.</w:t>
      </w:r>
    </w:p>
    <w:p w:rsidRPr="00437456" w:rsidR="00C53ACD" w:rsidP="5630F1AF" w:rsidRDefault="007C0BF9" w14:paraId="32D3F473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Evidencias:</w:t>
      </w:r>
      <w:r>
        <w:t xml:space="preserve"> los archivos adjuntos quedarán vinculados al seguimiento y podrán consultarse o descargarse desde el historial. </w:t>
      </w:r>
      <w:r w:rsidRPr="5630F1AF">
        <w:rPr>
          <w:b/>
          <w:bCs/>
        </w:rPr>
        <w:t>Cerrar</w:t>
      </w:r>
      <w:r>
        <w:t xml:space="preserve"> regresará al listado de Empleados.</w:t>
      </w:r>
    </w:p>
    <w:p w:rsidRPr="00437456" w:rsidR="00C53ACD" w:rsidP="5630F1AF" w:rsidRDefault="007C0BF9" w14:paraId="30B11F0F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Uso esperado:</w:t>
      </w:r>
      <w:r>
        <w:t xml:space="preserve"> esta pantalla servirá para conservar la trazabilidad de los controles aplicados al empleado monitoreado.</w:t>
      </w:r>
    </w:p>
    <w:p w:rsidRPr="00437456" w:rsidR="00C53ACD" w:rsidP="5630F1AF" w:rsidRDefault="007C0BF9" w14:paraId="12EB7302" w14:textId="60F6457A">
      <w:pPr>
        <w:pStyle w:val="Ttulo3"/>
        <w:rPr>
          <w:color w:val="0070C0"/>
        </w:rPr>
      </w:pPr>
      <w:bookmarkStart w:name="_Toc24592917" w:id="17"/>
      <w:r w:rsidRPr="5630F1AF">
        <w:rPr>
          <w:color w:val="0070C0"/>
        </w:rPr>
        <w:t>Reporte PDF Integral - Empleado IHSS</w:t>
      </w:r>
      <w:bookmarkEnd w:id="17"/>
    </w:p>
    <w:p w:rsidRPr="00437456" w:rsidR="00C53ACD" w:rsidP="5630F1AF" w:rsidRDefault="002E6BBB" w14:paraId="4101652C" w14:textId="77777777">
      <w:pPr>
        <w:spacing w:before="80" w:after="200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6E3A48A" wp14:editId="4686517F">
            <wp:extent cx="4498336" cy="5239909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4796" cy="528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5C5E3CA3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el Reporte Integral de Empleado IHSS se visualizará dentro del visor PDF.</w:t>
      </w:r>
    </w:p>
    <w:p w:rsidRPr="00437456" w:rsidR="00C53ACD" w:rsidP="5630F1AF" w:rsidRDefault="00FF7E76" w14:paraId="15EEBE67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Información general:</w:t>
      </w:r>
      <w:r>
        <w:t xml:space="preserve"> el reporte mostrará identidad, nombre completo, lista de coincidencia, total de coincidencias y estado de monitoreo.</w:t>
      </w:r>
    </w:p>
    <w:p w:rsidRPr="00437456" w:rsidR="00C53ACD" w:rsidP="5630F1AF" w:rsidRDefault="007C0BF9" w14:paraId="20B17CFE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Estado de monitoreo:</w:t>
      </w:r>
      <w:r>
        <w:t xml:space="preserve"> cuando el caso aún no tenga motivo inicial, el reporte mostrará el estado PENDIENTE DE REGISTRO para indicar que falta completar esa gestión.</w:t>
      </w:r>
    </w:p>
    <w:p w:rsidRPr="00437456" w:rsidR="00A35FE1" w:rsidP="5630F1AF" w:rsidRDefault="007C0BF9" w14:paraId="3D03044E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Detalle de coincidencias:</w:t>
      </w:r>
      <w:r>
        <w:t xml:space="preserve"> el reporte presentará las coincidencias encontradas para el empleado, incluyendo condición, patrono, empresa, razón social, lista y fechas. Cerrar regresará al listado de Empleados.</w:t>
      </w:r>
    </w:p>
    <w:p w:rsidRPr="00437456" w:rsidR="00C53ACD" w:rsidP="5630F1AF" w:rsidRDefault="007C0BF9" w14:paraId="5252A1DB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Uso esperado:</w:t>
      </w:r>
      <w:r>
        <w:t xml:space="preserve"> este documento permitirá revisar o imprimir el expediente del empleado, incluso cuando el motivo aún no haya sido registrado, dejando visible el estado pendiente.</w:t>
      </w:r>
    </w:p>
    <w:p w:rsidRPr="00437456" w:rsidR="00C53ACD" w:rsidP="5630F1AF" w:rsidRDefault="007C0BF9" w14:paraId="1FDE9091" w14:textId="2E21E3E0">
      <w:pPr>
        <w:pStyle w:val="Ttulo1"/>
        <w:numPr>
          <w:ilvl w:val="0"/>
          <w:numId w:val="4"/>
        </w:numPr>
      </w:pPr>
      <w:bookmarkStart w:name="_Toc1540873394" w:id="18"/>
      <w:r>
        <w:t>Agregar Positivo Manual</w:t>
      </w:r>
      <w:bookmarkEnd w:id="18"/>
    </w:p>
    <w:p w:rsidRPr="00437456" w:rsidR="00C53ACD" w:rsidRDefault="00C96BE7" w14:paraId="4B99056E" w14:textId="77777777">
      <w:pPr>
        <w:spacing w:before="80" w:after="200"/>
        <w:jc w:val="center"/>
        <w:rPr>
          <w:rFonts w:asciiTheme="majorHAnsi" w:hAnsiTheme="majorHAnsi" w:cstheme="majorHAnsi"/>
          <w:sz w:val="24"/>
          <w:szCs w:val="24"/>
        </w:rPr>
      </w:pPr>
      <w:r w:rsidRPr="00C96BE7">
        <w:rPr>
          <w:rFonts w:asciiTheme="majorHAnsi" w:hAnsiTheme="majorHAnsi" w:cstheme="majorHAnsi"/>
          <w:noProof/>
          <w:sz w:val="24"/>
          <w:szCs w:val="24"/>
          <w:lang w:val="es-HN" w:eastAsia="es-HN"/>
        </w:rPr>
        <w:drawing>
          <wp:inline distT="0" distB="0" distL="0" distR="0" wp14:anchorId="2D5A65F0" wp14:editId="4A983868">
            <wp:extent cx="5760720" cy="3599555"/>
            <wp:effectExtent l="0" t="0" r="1270" b="190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456" w:rsidR="00C53ACD" w:rsidP="5630F1AF" w:rsidRDefault="007C0BF9" w14:paraId="0FCEBBCA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Pantalla propuesta:</w:t>
      </w:r>
      <w:r>
        <w:t xml:space="preserve"> el formulario Registrar Motivo en Lista de Positivos se verá en modo manual. A diferencia de los casos seleccionados desde un listado, los campos de nombre, documento y tipo quedarán disponibles para captura directa.</w:t>
      </w:r>
    </w:p>
    <w:p w:rsidRPr="00437456" w:rsidR="00C53ACD" w:rsidP="5630F1AF" w:rsidRDefault="007C0BF9" w14:paraId="3ED21C00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Uso del registro manual:</w:t>
      </w:r>
      <w:r>
        <w:t xml:space="preserve"> esta opción se utilizará cuando el usuario necesite crear un caso positivo directamente, sin partir de una coincidencia automática del sistema.</w:t>
      </w:r>
    </w:p>
    <w:p w:rsidRPr="00437456" w:rsidR="00C53ACD" w:rsidP="5630F1AF" w:rsidRDefault="007C0BF9" w14:paraId="4C9C0520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Campos obligatorios:</w:t>
      </w:r>
      <w:r>
        <w:t xml:space="preserve"> el usuario deberá escribir el nombre completo, documento o identificación, seleccionar si corresponde a Jurídica, Natural o Empleado, elegir el tipo de documento, seleccionar la lista de cautela, definir el origen del registro y redactar el motivo.</w:t>
      </w:r>
    </w:p>
    <w:p w:rsidRPr="00437456" w:rsidR="00C53ACD" w:rsidP="5630F1AF" w:rsidRDefault="007C0BF9" w14:paraId="6E0EDCC8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Seguimiento opcional:</w:t>
      </w:r>
      <w:r>
        <w:t xml:space="preserve"> también se podrá registrar un primer seguimiento y adjuntar evidencias dentro del mismo proceso.</w:t>
      </w:r>
    </w:p>
    <w:p w:rsidRPr="00437456" w:rsidR="00C53ACD" w:rsidP="5630F1AF" w:rsidRDefault="007C0BF9" w14:paraId="11F84817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 w:rsidRPr="5630F1AF">
        <w:rPr>
          <w:b/>
          <w:bCs/>
        </w:rPr>
        <w:t>Resultado esperado:</w:t>
      </w:r>
      <w:r>
        <w:t xml:space="preserve"> al </w:t>
      </w:r>
      <w:r w:rsidRPr="5630F1AF">
        <w:rPr>
          <w:b/>
          <w:bCs/>
        </w:rPr>
        <w:t>guardar</w:t>
      </w:r>
      <w:r>
        <w:t xml:space="preserve">, el registro aparecerá en la pestaña correspondiente con la etiqueta Manual. Si se trata de una persona natural o empleado manual, la opción </w:t>
      </w:r>
      <w:r w:rsidRPr="5630F1AF">
        <w:rPr>
          <w:b/>
          <w:bCs/>
        </w:rPr>
        <w:t>Ver Detalle</w:t>
      </w:r>
      <w:r>
        <w:t xml:space="preserve"> no aplicará porque no existirá coincidencia automática asociada.</w:t>
      </w:r>
    </w:p>
    <w:p w:rsidRPr="008C722D" w:rsidR="00C53ACD" w:rsidP="5630F1AF" w:rsidRDefault="00C53ACD" w14:paraId="12DA57F7" w14:textId="2FE74CFB">
      <w:pPr>
        <w:pStyle w:val="Ttulo1"/>
        <w:spacing w:before="0" w:after="120" w:line="283" w:lineRule="auto"/>
        <w:rPr>
          <w:rFonts w:ascii="Calibri" w:hAnsi="Calibri"/>
        </w:rPr>
      </w:pPr>
    </w:p>
    <w:p w:rsidRPr="008C722D" w:rsidR="00C53ACD" w:rsidP="5630F1AF" w:rsidRDefault="007C0BF9" w14:paraId="43FF7DB3" w14:textId="58BE2B49">
      <w:pPr>
        <w:spacing w:line="283" w:lineRule="auto"/>
      </w:pPr>
      <w:r>
        <w:br w:type="page"/>
      </w:r>
    </w:p>
    <w:p w:rsidRPr="008C722D" w:rsidR="00C53ACD" w:rsidP="5630F1AF" w:rsidRDefault="007C0BF9" w14:paraId="71D12C1E" w14:textId="268AB524">
      <w:pPr>
        <w:pStyle w:val="Ttulo1"/>
        <w:numPr>
          <w:ilvl w:val="0"/>
          <w:numId w:val="4"/>
        </w:numPr>
        <w:spacing w:before="0" w:after="120" w:line="283" w:lineRule="auto"/>
        <w:rPr>
          <w:rFonts w:ascii="Calibri" w:hAnsi="Calibri"/>
        </w:rPr>
      </w:pPr>
      <w:bookmarkStart w:name="_Toc765350553" w:id="19"/>
      <w:r w:rsidRPr="5630F1AF">
        <w:rPr>
          <w:rFonts w:ascii="Calibri" w:hAnsi="Calibri"/>
        </w:rPr>
        <w:t>Cierre funcional</w:t>
      </w:r>
      <w:bookmarkEnd w:id="19"/>
    </w:p>
    <w:p w:rsidRPr="00437456" w:rsidR="00C53ACD" w:rsidP="5630F1AF" w:rsidRDefault="007C0BF9" w14:paraId="46261DB8" w14:textId="77777777">
      <w:pPr>
        <w:jc w:val="both"/>
        <w:rPr>
          <w:rFonts w:asciiTheme="majorHAnsi" w:hAnsiTheme="majorHAnsi" w:cstheme="majorBidi"/>
          <w:sz w:val="24"/>
          <w:szCs w:val="24"/>
        </w:rPr>
      </w:pPr>
      <w:r>
        <w:t>Con estas pantallas, el prototipo del módulo permitirá revisar registros positivos por categoría, documentar el motivo de ingreso, mantener un historial de seguimiento con evidencias y generar respaldos en Excel o PDF. El flujo propuesto conservará la trazabilidad de cada caso y permitirá validar el comportamiento esperado del módulo antes de su desarrollo a nivel de programación.</w:t>
      </w:r>
    </w:p>
    <w:sectPr w:rsidRPr="00437456" w:rsidR="00C53ACD" w:rsidSect="00034616">
      <w:headerReference w:type="default" r:id="rId25"/>
      <w:footerReference w:type="default" r:id="rId26"/>
      <w:headerReference w:type="first" r:id="rId27"/>
      <w:footerReference w:type="first" r:id="rId28"/>
      <w:pgSz w:w="12240" w:h="15840" w:orient="portrait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66B6" w:rsidRDefault="004266B6" w14:paraId="06BCD480" w14:textId="77777777">
      <w:pPr>
        <w:spacing w:after="0" w:line="240" w:lineRule="auto"/>
      </w:pPr>
      <w:r>
        <w:separator/>
      </w:r>
    </w:p>
  </w:endnote>
  <w:endnote w:type="continuationSeparator" w:id="0">
    <w:p w:rsidR="004266B6" w:rsidRDefault="004266B6" w14:paraId="123DDF1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4C0F" w:rsidRDefault="00DF2906" w14:paraId="51FECD6A" w14:textId="77777777">
    <w:pPr>
      <w:jc w:val="right"/>
    </w:pPr>
    <w:r>
      <w:rPr>
        <w:color w:val="595959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7756E0">
      <w:rPr>
        <w:noProof/>
      </w:rPr>
      <w:t>13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30F1AF" w:rsidTr="5630F1AF" w14:paraId="2C776D58" w14:textId="77777777">
      <w:trPr>
        <w:trHeight w:val="300"/>
      </w:trPr>
      <w:tc>
        <w:tcPr>
          <w:tcW w:w="3120" w:type="dxa"/>
        </w:tcPr>
        <w:p w:rsidR="5630F1AF" w:rsidP="5630F1AF" w:rsidRDefault="5630F1AF" w14:paraId="336CDDBD" w14:textId="244E88BB">
          <w:pPr>
            <w:pStyle w:val="Encabezado"/>
            <w:ind w:left="-115"/>
          </w:pPr>
        </w:p>
      </w:tc>
      <w:tc>
        <w:tcPr>
          <w:tcW w:w="3120" w:type="dxa"/>
        </w:tcPr>
        <w:p w:rsidR="5630F1AF" w:rsidP="5630F1AF" w:rsidRDefault="5630F1AF" w14:paraId="0050C25A" w14:textId="798783DE">
          <w:pPr>
            <w:pStyle w:val="Encabezado"/>
            <w:jc w:val="center"/>
          </w:pPr>
        </w:p>
      </w:tc>
      <w:tc>
        <w:tcPr>
          <w:tcW w:w="3120" w:type="dxa"/>
        </w:tcPr>
        <w:p w:rsidR="5630F1AF" w:rsidP="5630F1AF" w:rsidRDefault="5630F1AF" w14:paraId="769C0329" w14:textId="2DA92B08">
          <w:pPr>
            <w:pStyle w:val="Encabezado"/>
            <w:ind w:right="-115"/>
            <w:jc w:val="right"/>
          </w:pPr>
        </w:p>
      </w:tc>
    </w:tr>
  </w:tbl>
  <w:p w:rsidR="5630F1AF" w:rsidP="5630F1AF" w:rsidRDefault="5630F1AF" w14:paraId="10653F11" w14:textId="729ED8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66B6" w:rsidRDefault="004266B6" w14:paraId="0FFF29EB" w14:textId="77777777">
      <w:pPr>
        <w:spacing w:after="0" w:line="240" w:lineRule="auto"/>
      </w:pPr>
      <w:r>
        <w:separator/>
      </w:r>
    </w:p>
  </w:footnote>
  <w:footnote w:type="continuationSeparator" w:id="0">
    <w:p w:rsidR="004266B6" w:rsidRDefault="004266B6" w14:paraId="21CAB4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4C0F" w:rsidRDefault="00DF2906" w14:paraId="4456D7D0" w14:textId="77777777">
    <w:pPr>
      <w:jc w:val="right"/>
    </w:pPr>
    <w:r>
      <w:rPr>
        <w:color w:val="595959"/>
        <w:sz w:val="18"/>
      </w:rPr>
      <w:t>IHSS | Sistema de Gestión de Riesgo de Lavado de Activos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30F1AF" w:rsidTr="5630F1AF" w14:paraId="6071FAD2" w14:textId="77777777">
      <w:trPr>
        <w:trHeight w:val="300"/>
      </w:trPr>
      <w:tc>
        <w:tcPr>
          <w:tcW w:w="3120" w:type="dxa"/>
        </w:tcPr>
        <w:p w:rsidR="5630F1AF" w:rsidP="5630F1AF" w:rsidRDefault="5630F1AF" w14:paraId="0C0F61FC" w14:textId="29955B04">
          <w:pPr>
            <w:pStyle w:val="Encabezado"/>
            <w:ind w:left="-115"/>
          </w:pPr>
        </w:p>
      </w:tc>
      <w:tc>
        <w:tcPr>
          <w:tcW w:w="3120" w:type="dxa"/>
        </w:tcPr>
        <w:p w:rsidR="5630F1AF" w:rsidP="5630F1AF" w:rsidRDefault="5630F1AF" w14:paraId="606431AC" w14:textId="7005299F">
          <w:pPr>
            <w:pStyle w:val="Encabezado"/>
            <w:jc w:val="center"/>
          </w:pPr>
        </w:p>
      </w:tc>
      <w:tc>
        <w:tcPr>
          <w:tcW w:w="3120" w:type="dxa"/>
        </w:tcPr>
        <w:p w:rsidR="5630F1AF" w:rsidP="5630F1AF" w:rsidRDefault="5630F1AF" w14:paraId="6A46DE7A" w14:textId="37F391CA">
          <w:pPr>
            <w:pStyle w:val="Encabezado"/>
            <w:ind w:right="-115"/>
            <w:jc w:val="right"/>
          </w:pPr>
        </w:p>
      </w:tc>
    </w:tr>
  </w:tbl>
  <w:p w:rsidR="5630F1AF" w:rsidP="5630F1AF" w:rsidRDefault="5630F1AF" w14:paraId="6D716595" w14:textId="132A5F94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062DC23"/>
    <w:multiLevelType w:val="hybridMultilevel"/>
    <w:tmpl w:val="FFFFFFFF"/>
    <w:lvl w:ilvl="0" w:tplc="EF2647E4">
      <w:start w:val="1"/>
      <w:numFmt w:val="decimal"/>
      <w:lvlText w:val="%1."/>
      <w:lvlJc w:val="left"/>
      <w:pPr>
        <w:ind w:left="360" w:hanging="360"/>
      </w:pPr>
    </w:lvl>
    <w:lvl w:ilvl="1" w:tplc="615207B6">
      <w:start w:val="1"/>
      <w:numFmt w:val="lowerLetter"/>
      <w:lvlText w:val="%2."/>
      <w:lvlJc w:val="left"/>
      <w:pPr>
        <w:ind w:left="1080" w:hanging="360"/>
      </w:pPr>
    </w:lvl>
    <w:lvl w:ilvl="2" w:tplc="2BDE446C">
      <w:start w:val="1"/>
      <w:numFmt w:val="lowerRoman"/>
      <w:lvlText w:val="%3."/>
      <w:lvlJc w:val="right"/>
      <w:pPr>
        <w:ind w:left="1800" w:hanging="180"/>
      </w:pPr>
    </w:lvl>
    <w:lvl w:ilvl="3" w:tplc="538CBB10">
      <w:start w:val="1"/>
      <w:numFmt w:val="decimal"/>
      <w:lvlText w:val="%4."/>
      <w:lvlJc w:val="left"/>
      <w:pPr>
        <w:ind w:left="2520" w:hanging="360"/>
      </w:pPr>
    </w:lvl>
    <w:lvl w:ilvl="4" w:tplc="FD64AE1A">
      <w:start w:val="1"/>
      <w:numFmt w:val="lowerLetter"/>
      <w:lvlText w:val="%5."/>
      <w:lvlJc w:val="left"/>
      <w:pPr>
        <w:ind w:left="3240" w:hanging="360"/>
      </w:pPr>
    </w:lvl>
    <w:lvl w:ilvl="5" w:tplc="C8C23AFE">
      <w:start w:val="1"/>
      <w:numFmt w:val="lowerRoman"/>
      <w:lvlText w:val="%6."/>
      <w:lvlJc w:val="right"/>
      <w:pPr>
        <w:ind w:left="3960" w:hanging="180"/>
      </w:pPr>
    </w:lvl>
    <w:lvl w:ilvl="6" w:tplc="A3440CDE">
      <w:start w:val="1"/>
      <w:numFmt w:val="decimal"/>
      <w:lvlText w:val="%7."/>
      <w:lvlJc w:val="left"/>
      <w:pPr>
        <w:ind w:left="4680" w:hanging="360"/>
      </w:pPr>
    </w:lvl>
    <w:lvl w:ilvl="7" w:tplc="FB0EEB40">
      <w:start w:val="1"/>
      <w:numFmt w:val="lowerLetter"/>
      <w:lvlText w:val="%8."/>
      <w:lvlJc w:val="left"/>
      <w:pPr>
        <w:ind w:left="5400" w:hanging="360"/>
      </w:pPr>
    </w:lvl>
    <w:lvl w:ilvl="8" w:tplc="75EEBCBE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E9E2AF"/>
    <w:multiLevelType w:val="hybridMultilevel"/>
    <w:tmpl w:val="FFFFFFFF"/>
    <w:lvl w:ilvl="0" w:tplc="AA2036F0">
      <w:start w:val="1"/>
      <w:numFmt w:val="decimal"/>
      <w:lvlText w:val="%1."/>
      <w:lvlJc w:val="left"/>
      <w:pPr>
        <w:ind w:left="720" w:hanging="360"/>
      </w:pPr>
    </w:lvl>
    <w:lvl w:ilvl="1" w:tplc="FEBC17D6">
      <w:start w:val="1"/>
      <w:numFmt w:val="lowerLetter"/>
      <w:lvlText w:val="%2."/>
      <w:lvlJc w:val="left"/>
      <w:pPr>
        <w:ind w:left="1440" w:hanging="360"/>
      </w:pPr>
    </w:lvl>
    <w:lvl w:ilvl="2" w:tplc="B9FEEE12">
      <w:start w:val="1"/>
      <w:numFmt w:val="lowerRoman"/>
      <w:lvlText w:val="%3."/>
      <w:lvlJc w:val="right"/>
      <w:pPr>
        <w:ind w:left="2160" w:hanging="180"/>
      </w:pPr>
    </w:lvl>
    <w:lvl w:ilvl="3" w:tplc="CAB28F2A">
      <w:start w:val="1"/>
      <w:numFmt w:val="decimal"/>
      <w:lvlText w:val="%4."/>
      <w:lvlJc w:val="left"/>
      <w:pPr>
        <w:ind w:left="2880" w:hanging="360"/>
      </w:pPr>
    </w:lvl>
    <w:lvl w:ilvl="4" w:tplc="BD1A16DE">
      <w:start w:val="1"/>
      <w:numFmt w:val="lowerLetter"/>
      <w:lvlText w:val="%5."/>
      <w:lvlJc w:val="left"/>
      <w:pPr>
        <w:ind w:left="3600" w:hanging="360"/>
      </w:pPr>
    </w:lvl>
    <w:lvl w:ilvl="5" w:tplc="96F227A6">
      <w:start w:val="1"/>
      <w:numFmt w:val="lowerRoman"/>
      <w:lvlText w:val="%6."/>
      <w:lvlJc w:val="right"/>
      <w:pPr>
        <w:ind w:left="4320" w:hanging="180"/>
      </w:pPr>
    </w:lvl>
    <w:lvl w:ilvl="6" w:tplc="76AC3C1A">
      <w:start w:val="1"/>
      <w:numFmt w:val="decimal"/>
      <w:lvlText w:val="%7."/>
      <w:lvlJc w:val="left"/>
      <w:pPr>
        <w:ind w:left="5040" w:hanging="360"/>
      </w:pPr>
    </w:lvl>
    <w:lvl w:ilvl="7" w:tplc="0AB080D2">
      <w:start w:val="1"/>
      <w:numFmt w:val="lowerLetter"/>
      <w:lvlText w:val="%8."/>
      <w:lvlJc w:val="left"/>
      <w:pPr>
        <w:ind w:left="5760" w:hanging="360"/>
      </w:pPr>
    </w:lvl>
    <w:lvl w:ilvl="8" w:tplc="80C0D32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9F65A"/>
    <w:multiLevelType w:val="hybridMultilevel"/>
    <w:tmpl w:val="FFFFFFFF"/>
    <w:lvl w:ilvl="0" w:tplc="CDACF666">
      <w:start w:val="1"/>
      <w:numFmt w:val="decimal"/>
      <w:lvlText w:val="%1."/>
      <w:lvlJc w:val="left"/>
      <w:pPr>
        <w:ind w:left="360" w:hanging="360"/>
      </w:pPr>
    </w:lvl>
    <w:lvl w:ilvl="1" w:tplc="2A6840D8">
      <w:start w:val="1"/>
      <w:numFmt w:val="lowerLetter"/>
      <w:lvlText w:val="%2."/>
      <w:lvlJc w:val="left"/>
      <w:pPr>
        <w:ind w:left="1080" w:hanging="360"/>
      </w:pPr>
    </w:lvl>
    <w:lvl w:ilvl="2" w:tplc="F71CA342">
      <w:start w:val="1"/>
      <w:numFmt w:val="lowerRoman"/>
      <w:lvlText w:val="%3."/>
      <w:lvlJc w:val="right"/>
      <w:pPr>
        <w:ind w:left="1800" w:hanging="180"/>
      </w:pPr>
    </w:lvl>
    <w:lvl w:ilvl="3" w:tplc="AFB2E740">
      <w:start w:val="1"/>
      <w:numFmt w:val="decimal"/>
      <w:lvlText w:val="%4."/>
      <w:lvlJc w:val="left"/>
      <w:pPr>
        <w:ind w:left="2520" w:hanging="360"/>
      </w:pPr>
    </w:lvl>
    <w:lvl w:ilvl="4" w:tplc="1A98B9B8">
      <w:start w:val="1"/>
      <w:numFmt w:val="lowerLetter"/>
      <w:lvlText w:val="%5."/>
      <w:lvlJc w:val="left"/>
      <w:pPr>
        <w:ind w:left="3240" w:hanging="360"/>
      </w:pPr>
    </w:lvl>
    <w:lvl w:ilvl="5" w:tplc="4E5EFA7C">
      <w:start w:val="1"/>
      <w:numFmt w:val="lowerRoman"/>
      <w:lvlText w:val="%6."/>
      <w:lvlJc w:val="right"/>
      <w:pPr>
        <w:ind w:left="3960" w:hanging="180"/>
      </w:pPr>
    </w:lvl>
    <w:lvl w:ilvl="6" w:tplc="2B9EBD52">
      <w:start w:val="1"/>
      <w:numFmt w:val="decimal"/>
      <w:lvlText w:val="%7."/>
      <w:lvlJc w:val="left"/>
      <w:pPr>
        <w:ind w:left="4680" w:hanging="360"/>
      </w:pPr>
    </w:lvl>
    <w:lvl w:ilvl="7" w:tplc="955E9F68">
      <w:start w:val="1"/>
      <w:numFmt w:val="lowerLetter"/>
      <w:lvlText w:val="%8."/>
      <w:lvlJc w:val="left"/>
      <w:pPr>
        <w:ind w:left="5400" w:hanging="360"/>
      </w:pPr>
    </w:lvl>
    <w:lvl w:ilvl="8" w:tplc="E8382C56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1B9C0C"/>
    <w:multiLevelType w:val="hybridMultilevel"/>
    <w:tmpl w:val="FFFFFFFF"/>
    <w:lvl w:ilvl="0" w:tplc="5E30E958">
      <w:start w:val="1"/>
      <w:numFmt w:val="decimal"/>
      <w:lvlText w:val="%1."/>
      <w:lvlJc w:val="left"/>
      <w:pPr>
        <w:ind w:left="720" w:hanging="360"/>
      </w:pPr>
    </w:lvl>
    <w:lvl w:ilvl="1" w:tplc="54F24D08">
      <w:start w:val="1"/>
      <w:numFmt w:val="lowerLetter"/>
      <w:lvlText w:val="%2."/>
      <w:lvlJc w:val="left"/>
      <w:pPr>
        <w:ind w:left="1440" w:hanging="360"/>
      </w:pPr>
    </w:lvl>
    <w:lvl w:ilvl="2" w:tplc="979A5A06">
      <w:start w:val="1"/>
      <w:numFmt w:val="lowerRoman"/>
      <w:lvlText w:val="%3."/>
      <w:lvlJc w:val="right"/>
      <w:pPr>
        <w:ind w:left="2160" w:hanging="180"/>
      </w:pPr>
    </w:lvl>
    <w:lvl w:ilvl="3" w:tplc="0562C222">
      <w:start w:val="1"/>
      <w:numFmt w:val="decimal"/>
      <w:lvlText w:val="%4."/>
      <w:lvlJc w:val="left"/>
      <w:pPr>
        <w:ind w:left="2880" w:hanging="360"/>
      </w:pPr>
    </w:lvl>
    <w:lvl w:ilvl="4" w:tplc="2B165B9E">
      <w:start w:val="1"/>
      <w:numFmt w:val="lowerLetter"/>
      <w:lvlText w:val="%5."/>
      <w:lvlJc w:val="left"/>
      <w:pPr>
        <w:ind w:left="3600" w:hanging="360"/>
      </w:pPr>
    </w:lvl>
    <w:lvl w:ilvl="5" w:tplc="316EB040">
      <w:start w:val="1"/>
      <w:numFmt w:val="lowerRoman"/>
      <w:lvlText w:val="%6."/>
      <w:lvlJc w:val="right"/>
      <w:pPr>
        <w:ind w:left="4320" w:hanging="180"/>
      </w:pPr>
    </w:lvl>
    <w:lvl w:ilvl="6" w:tplc="392CB008">
      <w:start w:val="1"/>
      <w:numFmt w:val="decimal"/>
      <w:lvlText w:val="%7."/>
      <w:lvlJc w:val="left"/>
      <w:pPr>
        <w:ind w:left="5040" w:hanging="360"/>
      </w:pPr>
    </w:lvl>
    <w:lvl w:ilvl="7" w:tplc="A9B40936">
      <w:start w:val="1"/>
      <w:numFmt w:val="lowerLetter"/>
      <w:lvlText w:val="%8."/>
      <w:lvlJc w:val="left"/>
      <w:pPr>
        <w:ind w:left="5760" w:hanging="360"/>
      </w:pPr>
    </w:lvl>
    <w:lvl w:ilvl="8" w:tplc="C700DC84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23593">
    <w:abstractNumId w:val="12"/>
  </w:num>
  <w:num w:numId="2" w16cid:durableId="103814854">
    <w:abstractNumId w:val="10"/>
  </w:num>
  <w:num w:numId="3" w16cid:durableId="1612277181">
    <w:abstractNumId w:val="11"/>
  </w:num>
  <w:num w:numId="4" w16cid:durableId="916405805">
    <w:abstractNumId w:val="9"/>
  </w:num>
  <w:num w:numId="5" w16cid:durableId="1774546701">
    <w:abstractNumId w:val="8"/>
  </w:num>
  <w:num w:numId="6" w16cid:durableId="916675590">
    <w:abstractNumId w:val="6"/>
  </w:num>
  <w:num w:numId="7" w16cid:durableId="1534423016">
    <w:abstractNumId w:val="5"/>
  </w:num>
  <w:num w:numId="8" w16cid:durableId="314840948">
    <w:abstractNumId w:val="4"/>
  </w:num>
  <w:num w:numId="9" w16cid:durableId="1503813338">
    <w:abstractNumId w:val="7"/>
  </w:num>
  <w:num w:numId="10" w16cid:durableId="1138764396">
    <w:abstractNumId w:val="3"/>
  </w:num>
  <w:num w:numId="11" w16cid:durableId="2120567957">
    <w:abstractNumId w:val="2"/>
  </w:num>
  <w:num w:numId="12" w16cid:durableId="30303058">
    <w:abstractNumId w:val="1"/>
  </w:num>
  <w:num w:numId="13" w16cid:durableId="94164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80"/>
    <w:rsid w:val="0002430D"/>
    <w:rsid w:val="00034616"/>
    <w:rsid w:val="0006063C"/>
    <w:rsid w:val="000656E8"/>
    <w:rsid w:val="00097EF9"/>
    <w:rsid w:val="00140D77"/>
    <w:rsid w:val="0015074B"/>
    <w:rsid w:val="00173D07"/>
    <w:rsid w:val="00224089"/>
    <w:rsid w:val="00234D3B"/>
    <w:rsid w:val="00245336"/>
    <w:rsid w:val="0029639D"/>
    <w:rsid w:val="002A2611"/>
    <w:rsid w:val="002B6330"/>
    <w:rsid w:val="002E5521"/>
    <w:rsid w:val="002E6BBB"/>
    <w:rsid w:val="00307EC5"/>
    <w:rsid w:val="00321701"/>
    <w:rsid w:val="00326F90"/>
    <w:rsid w:val="00377527"/>
    <w:rsid w:val="004266B6"/>
    <w:rsid w:val="00437456"/>
    <w:rsid w:val="00487B6A"/>
    <w:rsid w:val="005312CA"/>
    <w:rsid w:val="00557150"/>
    <w:rsid w:val="005846D5"/>
    <w:rsid w:val="005E676D"/>
    <w:rsid w:val="005F2575"/>
    <w:rsid w:val="00611FAA"/>
    <w:rsid w:val="0070150C"/>
    <w:rsid w:val="007560D4"/>
    <w:rsid w:val="007756E0"/>
    <w:rsid w:val="007B3E08"/>
    <w:rsid w:val="007C0BF9"/>
    <w:rsid w:val="007F2448"/>
    <w:rsid w:val="0082288D"/>
    <w:rsid w:val="00883C9F"/>
    <w:rsid w:val="008C722D"/>
    <w:rsid w:val="008E67BA"/>
    <w:rsid w:val="00904C0F"/>
    <w:rsid w:val="00921C9A"/>
    <w:rsid w:val="00932A60"/>
    <w:rsid w:val="00997713"/>
    <w:rsid w:val="009A057B"/>
    <w:rsid w:val="009A6778"/>
    <w:rsid w:val="009B3260"/>
    <w:rsid w:val="009F13FA"/>
    <w:rsid w:val="009F17B6"/>
    <w:rsid w:val="009F5F97"/>
    <w:rsid w:val="00A35FE1"/>
    <w:rsid w:val="00AA1D8D"/>
    <w:rsid w:val="00AB000E"/>
    <w:rsid w:val="00B11157"/>
    <w:rsid w:val="00B27196"/>
    <w:rsid w:val="00B47730"/>
    <w:rsid w:val="00B9225B"/>
    <w:rsid w:val="00BA575D"/>
    <w:rsid w:val="00BC1337"/>
    <w:rsid w:val="00C47E93"/>
    <w:rsid w:val="00C50CCE"/>
    <w:rsid w:val="00C53ACD"/>
    <w:rsid w:val="00C96BE7"/>
    <w:rsid w:val="00CB0664"/>
    <w:rsid w:val="00CC1C62"/>
    <w:rsid w:val="00D21CC6"/>
    <w:rsid w:val="00D24117"/>
    <w:rsid w:val="00D5069E"/>
    <w:rsid w:val="00DF284A"/>
    <w:rsid w:val="00DF2906"/>
    <w:rsid w:val="00E41151"/>
    <w:rsid w:val="00E808FE"/>
    <w:rsid w:val="00E93DB7"/>
    <w:rsid w:val="00EB4C8E"/>
    <w:rsid w:val="00EC66C2"/>
    <w:rsid w:val="00F04580"/>
    <w:rsid w:val="00F179F9"/>
    <w:rsid w:val="00F217CB"/>
    <w:rsid w:val="00F86B39"/>
    <w:rsid w:val="00FB334C"/>
    <w:rsid w:val="00FC693F"/>
    <w:rsid w:val="00FF7E76"/>
    <w:rsid w:val="028360B4"/>
    <w:rsid w:val="033066AB"/>
    <w:rsid w:val="03DD2DC0"/>
    <w:rsid w:val="03E050C2"/>
    <w:rsid w:val="042177D8"/>
    <w:rsid w:val="0423823C"/>
    <w:rsid w:val="050231C8"/>
    <w:rsid w:val="0744BE4C"/>
    <w:rsid w:val="087F9FF3"/>
    <w:rsid w:val="09F65E06"/>
    <w:rsid w:val="0AC0C58F"/>
    <w:rsid w:val="0B2A6024"/>
    <w:rsid w:val="0D3716BD"/>
    <w:rsid w:val="0EFB19EA"/>
    <w:rsid w:val="0FBED8B7"/>
    <w:rsid w:val="0FCC1244"/>
    <w:rsid w:val="126D4070"/>
    <w:rsid w:val="1375B775"/>
    <w:rsid w:val="15C1BFED"/>
    <w:rsid w:val="198C2981"/>
    <w:rsid w:val="19A489E7"/>
    <w:rsid w:val="1B44FBC6"/>
    <w:rsid w:val="1BC26B5C"/>
    <w:rsid w:val="1E4ACF38"/>
    <w:rsid w:val="2039181E"/>
    <w:rsid w:val="2116BDF7"/>
    <w:rsid w:val="221F44A2"/>
    <w:rsid w:val="22CDDACC"/>
    <w:rsid w:val="238CA7A9"/>
    <w:rsid w:val="2494824D"/>
    <w:rsid w:val="253EFE3E"/>
    <w:rsid w:val="2558074B"/>
    <w:rsid w:val="26ADE41E"/>
    <w:rsid w:val="26E1304D"/>
    <w:rsid w:val="28104523"/>
    <w:rsid w:val="2995BAE5"/>
    <w:rsid w:val="2F4469D9"/>
    <w:rsid w:val="33965C8F"/>
    <w:rsid w:val="34CF7133"/>
    <w:rsid w:val="34DFAC3A"/>
    <w:rsid w:val="35CEE403"/>
    <w:rsid w:val="36250CE1"/>
    <w:rsid w:val="3755E913"/>
    <w:rsid w:val="37667A53"/>
    <w:rsid w:val="39415111"/>
    <w:rsid w:val="3B95853E"/>
    <w:rsid w:val="3CC429AB"/>
    <w:rsid w:val="3EFEFA25"/>
    <w:rsid w:val="414F1EE8"/>
    <w:rsid w:val="43D970CC"/>
    <w:rsid w:val="48138ABB"/>
    <w:rsid w:val="48C7D109"/>
    <w:rsid w:val="4C5F33D4"/>
    <w:rsid w:val="4E3CEC77"/>
    <w:rsid w:val="5203D382"/>
    <w:rsid w:val="527302AB"/>
    <w:rsid w:val="52E7080A"/>
    <w:rsid w:val="52EF3917"/>
    <w:rsid w:val="55BB5A99"/>
    <w:rsid w:val="55E5130A"/>
    <w:rsid w:val="5630F1AF"/>
    <w:rsid w:val="58027484"/>
    <w:rsid w:val="5A27226D"/>
    <w:rsid w:val="5A290592"/>
    <w:rsid w:val="5A6117CB"/>
    <w:rsid w:val="5BA3D101"/>
    <w:rsid w:val="5D08C82C"/>
    <w:rsid w:val="5FDFACE1"/>
    <w:rsid w:val="603E858E"/>
    <w:rsid w:val="62A2ED04"/>
    <w:rsid w:val="633934D9"/>
    <w:rsid w:val="659BA163"/>
    <w:rsid w:val="65A13833"/>
    <w:rsid w:val="66B1D8D2"/>
    <w:rsid w:val="676282B4"/>
    <w:rsid w:val="683F630F"/>
    <w:rsid w:val="68C3262B"/>
    <w:rsid w:val="691AE64F"/>
    <w:rsid w:val="69F391DB"/>
    <w:rsid w:val="6A40CB27"/>
    <w:rsid w:val="6C867431"/>
    <w:rsid w:val="6DFAC790"/>
    <w:rsid w:val="71114ED7"/>
    <w:rsid w:val="71F3456F"/>
    <w:rsid w:val="79A2EB7B"/>
    <w:rsid w:val="7B3B7DFA"/>
    <w:rsid w:val="7E2DD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CE961"/>
  <w14:defaultImageDpi w14:val="300"/>
  <w15:docId w15:val="{CAF679C7-9119-4C6A-829A-573F4B18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575D"/>
    <w:pPr>
      <w:spacing w:after="120" w:line="264" w:lineRule="auto"/>
    </w:pPr>
    <w:rPr>
      <w:rFonts w:ascii="Calibri" w:hAnsi="Calibri"/>
      <w:color w:val="000000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69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line="269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80" w:line="269" w:lineRule="auto"/>
      <w:outlineLvl w:val="2"/>
    </w:pPr>
    <w:rPr>
      <w:rFonts w:asciiTheme="majorHAnsi" w:hAnsiTheme="majorHAnsi" w:eastAsiaTheme="majorEastAsia" w:cstheme="majorBidi"/>
      <w:b/>
      <w:bCs/>
      <w:color w:val="0F172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link w:val="Encabezado"/>
    <w:uiPriority w:val="99"/>
    <w:rsid w:val="5630F1A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link w:val="Piedepgina"/>
    <w:uiPriority w:val="99"/>
    <w:rsid w:val="5630F1A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link w:val="Ttulo1"/>
    <w:uiPriority w:val="9"/>
    <w:rsid w:val="5630F1A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link w:val="Ttulo2"/>
    <w:uiPriority w:val="9"/>
    <w:rsid w:val="5630F1A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link w:val="Ttulo3"/>
    <w:uiPriority w:val="9"/>
    <w:rsid w:val="5630F1A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link w:val="Ttulo"/>
    <w:uiPriority w:val="10"/>
    <w:rsid w:val="5630F1AF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link w:val="Subttulo"/>
    <w:uiPriority w:val="11"/>
    <w:rsid w:val="5630F1AF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styleId="TextoindependienteCar" w:customStyle="1">
    <w:name w:val="Texto independiente Car"/>
    <w:link w:val="Textoindependiente"/>
    <w:uiPriority w:val="99"/>
    <w:rsid w:val="5630F1AF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styleId="Textoindependiente2Car" w:customStyle="1">
    <w:name w:val="Texto independiente 2 Car"/>
    <w:link w:val="Textoindependiente2"/>
    <w:uiPriority w:val="99"/>
    <w:rsid w:val="5630F1AF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styleId="Textoindependiente3Car" w:customStyle="1">
    <w:name w:val="Texto independiente 3 Car"/>
    <w:link w:val="Textoindependiente3"/>
    <w:uiPriority w:val="99"/>
    <w:rsid w:val="5630F1AF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link w:val="Textomacro"/>
    <w:uiPriority w:val="99"/>
    <w:rsid w:val="5630F1AF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link w:val="Cita"/>
    <w:uiPriority w:val="29"/>
    <w:rsid w:val="5630F1AF"/>
    <w:rPr>
      <w:i/>
      <w:iCs/>
      <w:color w:val="000000" w:themeColor="text1"/>
    </w:rPr>
  </w:style>
  <w:style w:type="character" w:styleId="Ttulo4Car" w:customStyle="1">
    <w:name w:val="Título 4 Car"/>
    <w:link w:val="Ttulo4"/>
    <w:uiPriority w:val="9"/>
    <w:semiHidden/>
    <w:rsid w:val="5630F1A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link w:val="Ttulo5"/>
    <w:uiPriority w:val="9"/>
    <w:semiHidden/>
    <w:rsid w:val="5630F1AF"/>
    <w:rPr>
      <w:rFonts w:asciiTheme="majorHAnsi" w:hAnsiTheme="majorHAnsi" w:eastAsiaTheme="majorEastAsia" w:cstheme="majorBidi"/>
      <w:color w:val="243F60"/>
    </w:rPr>
  </w:style>
  <w:style w:type="character" w:styleId="Ttulo6Car" w:customStyle="1">
    <w:name w:val="Título 6 Car"/>
    <w:link w:val="Ttulo6"/>
    <w:uiPriority w:val="9"/>
    <w:semiHidden/>
    <w:rsid w:val="5630F1AF"/>
    <w:rPr>
      <w:rFonts w:asciiTheme="majorHAnsi" w:hAnsiTheme="majorHAnsi" w:eastAsiaTheme="majorEastAsia" w:cstheme="majorBidi"/>
      <w:i/>
      <w:iCs/>
      <w:color w:val="243F60"/>
    </w:rPr>
  </w:style>
  <w:style w:type="character" w:styleId="Ttulo7Car" w:customStyle="1">
    <w:name w:val="Título 7 Car"/>
    <w:link w:val="Ttulo7"/>
    <w:uiPriority w:val="9"/>
    <w:semiHidden/>
    <w:rsid w:val="5630F1A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link w:val="Ttulo8"/>
    <w:uiPriority w:val="9"/>
    <w:semiHidden/>
    <w:rsid w:val="5630F1A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link w:val="Ttulo9"/>
    <w:uiPriority w:val="9"/>
    <w:semiHidden/>
    <w:rsid w:val="5630F1A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uiPriority w:val="22"/>
    <w:qFormat/>
    <w:rsid w:val="5630F1AF"/>
    <w:rPr>
      <w:b/>
      <w:bCs/>
    </w:rPr>
  </w:style>
  <w:style w:type="character" w:styleId="nfasis">
    <w:name w:val="Emphasis"/>
    <w:uiPriority w:val="20"/>
    <w:qFormat/>
    <w:rsid w:val="5630F1A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link w:val="Citadestacada"/>
    <w:uiPriority w:val="30"/>
    <w:rsid w:val="5630F1AF"/>
    <w:rPr>
      <w:b/>
      <w:bCs/>
      <w:i/>
      <w:iCs/>
      <w:color w:val="4F81BD" w:themeColor="accent1"/>
    </w:rPr>
  </w:style>
  <w:style w:type="character" w:styleId="nfasissutil">
    <w:name w:val="Subtle Emphasis"/>
    <w:uiPriority w:val="19"/>
    <w:qFormat/>
    <w:rsid w:val="5630F1AF"/>
    <w:rPr>
      <w:i/>
      <w:iCs/>
      <w:color w:val="808080" w:themeColor="background1" w:themeShade="80"/>
    </w:rPr>
  </w:style>
  <w:style w:type="character" w:styleId="nfasisintenso">
    <w:name w:val="Intense Emphasis"/>
    <w:uiPriority w:val="21"/>
    <w:qFormat/>
    <w:rsid w:val="5630F1AF"/>
    <w:rPr>
      <w:b/>
      <w:bCs/>
      <w:i/>
      <w:iCs/>
      <w:color w:val="4F81BD" w:themeColor="accent1"/>
    </w:rPr>
  </w:style>
  <w:style w:type="character" w:styleId="Referenciasutil">
    <w:name w:val="Subtle Reference"/>
    <w:uiPriority w:val="31"/>
    <w:qFormat/>
    <w:rsid w:val="5630F1AF"/>
    <w:rPr>
      <w:smallCaps/>
      <w:color w:val="C0504D" w:themeColor="accent2"/>
      <w:u w:val="single"/>
    </w:rPr>
  </w:style>
  <w:style w:type="character" w:styleId="Referenciaintensa">
    <w:name w:val="Intense Reference"/>
    <w:uiPriority w:val="32"/>
    <w:qFormat/>
    <w:rsid w:val="5630F1AF"/>
    <w:rPr>
      <w:b/>
      <w:bCs/>
      <w:smallCaps/>
      <w:color w:val="C0504D" w:themeColor="accent2"/>
      <w:u w:val="single"/>
    </w:rPr>
  </w:style>
  <w:style w:type="character" w:styleId="Ttulodellibro">
    <w:name w:val="Book Title"/>
    <w:uiPriority w:val="33"/>
    <w:qFormat/>
    <w:rsid w:val="5630F1AF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uiPriority w:val="99"/>
    <w:unhideWhenUsed/>
    <w:rsid w:val="5630F1AF"/>
    <w:rPr>
      <w:color w:val="0000FF"/>
      <w:u w:val="single"/>
    </w:rPr>
  </w:style>
  <w:style w:type="paragraph" w:styleId="TDC1">
    <w:name w:val="toc 1"/>
    <w:basedOn w:val="Normal"/>
    <w:next w:val="Normal"/>
    <w:uiPriority w:val="39"/>
    <w:unhideWhenUsed/>
    <w:rsid w:val="5630F1AF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5630F1AF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5630F1A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footer" Target="footer1.xml" Id="rId26" /><Relationship Type="http://schemas.openxmlformats.org/officeDocument/2006/relationships/styles" Target="styles.xml" Id="rId3" /><Relationship Type="http://schemas.openxmlformats.org/officeDocument/2006/relationships/image" Target="media/image14.png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header" Target="header1.xml" Id="rId25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footer" Target="footer2.xml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microsoft.com/office/2020/10/relationships/intelligence" Target="intelligence2.xml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header" Target="header2.xml" Id="rId27" /><Relationship Type="http://schemas.openxmlformats.org/officeDocument/2006/relationships/theme" Target="theme/theme1.xml" Id="rId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B27C7B-3C47-417C-8F60-8D0C5747A1F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Documentación funcional - Módulo Monitoreo de Listas</dc:title>
  <dc:subject>Sistema de Gestión de Riesgo de Lavado de Activos</dc:subject>
  <dc:creator>python-docx</dc:creator>
  <keywords>IHSS, monitoreo de listas, riesgo de lavado, documentación funcional</keywords>
  <dc:description>Documento ajustado en Español Latinoamérica, con tildes corregidas y redacción orientada a prototipo.</dc:description>
  <lastModifiedBy>Edgar Barahona</lastModifiedBy>
  <revision>57</revision>
  <dcterms:created xsi:type="dcterms:W3CDTF">2026-06-25T13:19:00.0000000Z</dcterms:created>
  <dcterms:modified xsi:type="dcterms:W3CDTF">2026-06-25T13:35:56.8984382Z</dcterms:modified>
  <category/>
</coreProperties>
</file>