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D7A" w:rsidRDefault="009F7C08">
      <w:pPr>
        <w:spacing w:after="60"/>
      </w:pPr>
      <w:r>
        <w:rPr>
          <w:b/>
          <w:color w:val="0B2545"/>
          <w:sz w:val="40"/>
        </w:rPr>
        <w:t>Monitoreo de Listas - Versión Desarrollador</w:t>
      </w:r>
    </w:p>
    <w:p w:rsidR="00001D7A" w:rsidRDefault="009F7C08">
      <w:pPr>
        <w:spacing w:after="240"/>
      </w:pPr>
      <w:r>
        <w:rPr>
          <w:color w:val="5A5A5A"/>
        </w:rPr>
        <w:t>Documento técnico completo para mantenimiento, control de cambios y auditoría del módulo.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01D7A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Valor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Módulo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Monitoreo de Listas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Tipo de documento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Técnico desarrollador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Versión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1.0-full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Fecha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30/06/2026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Estado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Versión full generada en Word; lista para aprobación del usuario.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Aprobación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Pendiente de revisión/firma del usuario responsable.</w:t>
            </w:r>
          </w:p>
        </w:tc>
      </w:tr>
      <w:tr w:rsidR="00001D7A">
        <w:trPr>
          <w:jc w:val="center"/>
        </w:trPr>
        <w:tc>
          <w:tcPr>
            <w:tcW w:w="2592" w:type="dxa"/>
            <w:vAlign w:val="center"/>
          </w:tcPr>
          <w:p w:rsidR="00001D7A" w:rsidRDefault="009F7C08">
            <w:r>
              <w:rPr>
                <w:sz w:val="18"/>
              </w:rPr>
              <w:t>Fuente</w:t>
            </w:r>
          </w:p>
        </w:tc>
        <w:tc>
          <w:tcPr>
            <w:tcW w:w="6768" w:type="dxa"/>
            <w:vAlign w:val="center"/>
          </w:tcPr>
          <w:p w:rsidR="00001D7A" w:rsidRDefault="009F7C08">
            <w:r>
              <w:rPr>
                <w:sz w:val="18"/>
              </w:rPr>
              <w:t>Repositorio local C:/RIESGO_LAVADO</w:t>
            </w:r>
          </w:p>
        </w:tc>
      </w:tr>
    </w:tbl>
    <w:p w:rsidR="00001D7A" w:rsidRDefault="00001D7A"/>
    <w:p w:rsidR="00001D7A" w:rsidRDefault="009F7C08">
      <w:pPr>
        <w:pStyle w:val="Ttulo1"/>
      </w:pPr>
      <w:r>
        <w:t>Componentes frontend</w:t>
      </w:r>
    </w:p>
    <w:p w:rsidR="00001D7A" w:rsidRDefault="009F7C08">
      <w:pPr>
        <w:pStyle w:val="Listaconvietas"/>
      </w:pPr>
      <w:r>
        <w:t>features/admin/monitoreo-listas/monitoreo-listas.com</w:t>
      </w:r>
      <w:r>
        <w:t>ponent.ts</w:t>
      </w:r>
    </w:p>
    <w:p w:rsidR="00001D7A" w:rsidRDefault="009F7C08">
      <w:pPr>
        <w:pStyle w:val="Listaconvietas"/>
      </w:pPr>
      <w:r>
        <w:t>core/services/listas.service.ts</w:t>
      </w:r>
    </w:p>
    <w:p w:rsidR="00001D7A" w:rsidRDefault="009F7C08">
      <w:pPr>
        <w:pStyle w:val="Ttulo1"/>
      </w:pPr>
      <w:r>
        <w:t>Ruta y seguridad frontend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001D7A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Ruta</w:t>
            </w:r>
          </w:p>
        </w:tc>
        <w:tc>
          <w:tcPr>
            <w:tcW w:w="2880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Guard</w:t>
            </w:r>
          </w:p>
        </w:tc>
        <w:tc>
          <w:tcPr>
            <w:tcW w:w="3600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Módulo</w:t>
            </w:r>
          </w:p>
        </w:tc>
      </w:tr>
      <w:tr w:rsidR="00001D7A">
        <w:trPr>
          <w:jc w:val="center"/>
        </w:trPr>
        <w:tc>
          <w:tcPr>
            <w:tcW w:w="2880" w:type="dxa"/>
            <w:vAlign w:val="center"/>
          </w:tcPr>
          <w:p w:rsidR="00001D7A" w:rsidRDefault="009F7C08">
            <w:r>
              <w:rPr>
                <w:sz w:val="18"/>
              </w:rPr>
              <w:t>/monitoreo-listas</w:t>
            </w:r>
          </w:p>
        </w:tc>
        <w:tc>
          <w:tcPr>
            <w:tcW w:w="2880" w:type="dxa"/>
            <w:vAlign w:val="center"/>
          </w:tcPr>
          <w:p w:rsidR="00001D7A" w:rsidRDefault="009F7C08">
            <w:r>
              <w:rPr>
                <w:sz w:val="18"/>
              </w:rPr>
              <w:t>moduloGuard(4)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MOD_ID 4</w:t>
            </w:r>
          </w:p>
        </w:tc>
      </w:tr>
    </w:tbl>
    <w:p w:rsidR="00001D7A" w:rsidRDefault="00001D7A"/>
    <w:p w:rsidR="00001D7A" w:rsidRDefault="009F7C08">
      <w:pPr>
        <w:pStyle w:val="Ttulo1"/>
      </w:pPr>
      <w:r>
        <w:t>Endpoints backend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600"/>
        <w:gridCol w:w="3168"/>
        <w:gridCol w:w="1584"/>
      </w:tblGrid>
      <w:tr w:rsidR="00001D7A">
        <w:trPr>
          <w:jc w:val="center"/>
        </w:trPr>
        <w:tc>
          <w:tcPr>
            <w:tcW w:w="1008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Método</w:t>
            </w:r>
          </w:p>
        </w:tc>
        <w:tc>
          <w:tcPr>
            <w:tcW w:w="3600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Endpoint</w:t>
            </w:r>
          </w:p>
        </w:tc>
        <w:tc>
          <w:tcPr>
            <w:tcW w:w="3168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Uso</w:t>
            </w:r>
          </w:p>
        </w:tc>
        <w:tc>
          <w:tcPr>
            <w:tcW w:w="1584" w:type="dxa"/>
            <w:shd w:val="clear" w:color="auto" w:fill="E8EEF5"/>
            <w:vAlign w:val="center"/>
          </w:tcPr>
          <w:p w:rsidR="00001D7A" w:rsidRDefault="009F7C08">
            <w:r>
              <w:rPr>
                <w:b/>
                <w:sz w:val="18"/>
              </w:rPr>
              <w:t>Seguridad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GET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/api/listas/jurídicas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Coincidencias jurídicas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 xml:space="preserve">ModuloAuthorize(4) cuando </w:t>
            </w:r>
            <w:r>
              <w:rPr>
                <w:sz w:val="18"/>
              </w:rPr>
              <w:t>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GET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/api/listas/naturales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Coincidencias naturales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GET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/api/listas/empleados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Coincidencias empleados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POST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/api/listas/positivos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Registrar motivo positivo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 xml:space="preserve">ModuloAuthorize(4) cuando </w:t>
            </w:r>
            <w:r>
              <w:rPr>
                <w:sz w:val="18"/>
              </w:rPr>
              <w:t>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/api/listas/positivos/{noDocumento}/seguimientos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Seguimientos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POST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/api/listas/positivos/{noDocumento}/seguimientos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Crear seguimiento/evidencia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PUT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/api/listas/seguimientos/{de</w:t>
            </w:r>
            <w:r>
              <w:rPr>
                <w:sz w:val="18"/>
              </w:rPr>
              <w:t>talleId}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Editar seguimiento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DELETE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/api/listas/seguimientos/{detalleId}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Eliminar seguimiento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GET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/api/listas/evidencias/{id}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Descargar evidencia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DELETE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/api/listas/evidencias/{id}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Eliminar evidencia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  <w:tr w:rsidR="00001D7A">
        <w:trPr>
          <w:jc w:val="center"/>
        </w:trPr>
        <w:tc>
          <w:tcPr>
            <w:tcW w:w="1008" w:type="dxa"/>
            <w:vAlign w:val="center"/>
          </w:tcPr>
          <w:p w:rsidR="00001D7A" w:rsidRDefault="009F7C08">
            <w:r>
              <w:rPr>
                <w:sz w:val="18"/>
              </w:rPr>
              <w:t>POST</w:t>
            </w:r>
          </w:p>
        </w:tc>
        <w:tc>
          <w:tcPr>
            <w:tcW w:w="3600" w:type="dxa"/>
            <w:vAlign w:val="center"/>
          </w:tcPr>
          <w:p w:rsidR="00001D7A" w:rsidRDefault="009F7C08">
            <w:r>
              <w:rPr>
                <w:sz w:val="18"/>
              </w:rPr>
              <w:t>/api/listas/positivos/{noDocumento}/reporte-impreso</w:t>
            </w:r>
          </w:p>
        </w:tc>
        <w:tc>
          <w:tcPr>
            <w:tcW w:w="3168" w:type="dxa"/>
            <w:vAlign w:val="center"/>
          </w:tcPr>
          <w:p w:rsidR="00001D7A" w:rsidRDefault="009F7C08">
            <w:r>
              <w:rPr>
                <w:sz w:val="18"/>
              </w:rPr>
              <w:t>Auditar reporte</w:t>
            </w:r>
          </w:p>
        </w:tc>
        <w:tc>
          <w:tcPr>
            <w:tcW w:w="1584" w:type="dxa"/>
            <w:vAlign w:val="center"/>
          </w:tcPr>
          <w:p w:rsidR="00001D7A" w:rsidRDefault="009F7C08">
            <w:r>
              <w:rPr>
                <w:sz w:val="18"/>
              </w:rPr>
              <w:t>ModuloAuthorize(4) cuando aplica</w:t>
            </w:r>
          </w:p>
        </w:tc>
      </w:tr>
    </w:tbl>
    <w:p w:rsidR="00001D7A" w:rsidRDefault="00001D7A"/>
    <w:p w:rsidR="00001D7A" w:rsidRDefault="009F7C08">
      <w:pPr>
        <w:pStyle w:val="Ttulo1"/>
      </w:pPr>
      <w:r>
        <w:t>Tablas involucradas</w:t>
      </w:r>
    </w:p>
    <w:p w:rsidR="00001D7A" w:rsidRDefault="009F7C08">
      <w:pPr>
        <w:pStyle w:val="Listaconvietas"/>
      </w:pPr>
      <w:r>
        <w:t>DNP_IHSS.V_REPORTE_COINCIDENCIA</w:t>
      </w:r>
    </w:p>
    <w:p w:rsidR="00001D7A" w:rsidRDefault="009F7C08">
      <w:pPr>
        <w:pStyle w:val="Listaconvietas"/>
      </w:pPr>
      <w:r>
        <w:t>RL_LISTA_POSITI</w:t>
      </w:r>
      <w:r>
        <w:t>VOS</w:t>
      </w:r>
    </w:p>
    <w:p w:rsidR="00001D7A" w:rsidRDefault="009F7C08">
      <w:pPr>
        <w:pStyle w:val="Listaconvietas"/>
      </w:pPr>
      <w:r>
        <w:t>RL_DETALLE_LISTA</w:t>
      </w:r>
    </w:p>
    <w:p w:rsidR="00001D7A" w:rsidRDefault="009F7C08">
      <w:pPr>
        <w:pStyle w:val="Listaconvietas"/>
      </w:pPr>
      <w:r>
        <w:t>RL_DETALLE_EVIDENCIA</w:t>
      </w:r>
    </w:p>
    <w:p w:rsidR="00001D7A" w:rsidRDefault="009F7C08">
      <w:pPr>
        <w:pStyle w:val="Listaconvietas"/>
      </w:pPr>
      <w:r>
        <w:t>RL_AUDITORIA</w:t>
      </w:r>
    </w:p>
    <w:p w:rsidR="00001D7A" w:rsidRDefault="009F7C08">
      <w:pPr>
        <w:pStyle w:val="Ttulo1"/>
      </w:pPr>
      <w:r>
        <w:t>Reglas técnicas y validaciones</w:t>
      </w:r>
    </w:p>
    <w:p w:rsidR="00001D7A" w:rsidRDefault="009F7C08">
      <w:pPr>
        <w:pStyle w:val="Listaconvietas"/>
      </w:pPr>
      <w:r>
        <w:t>Seguimiento requiere motivo previo.</w:t>
      </w:r>
    </w:p>
    <w:p w:rsidR="00001D7A" w:rsidRDefault="009F7C08">
      <w:pPr>
        <w:pStyle w:val="Listaconvietas"/>
      </w:pPr>
      <w:r>
        <w:t>Comentario de seguimiento obligatorio.</w:t>
      </w:r>
    </w:p>
    <w:p w:rsidR="00001D7A" w:rsidRDefault="009F7C08">
      <w:pPr>
        <w:pStyle w:val="Listaconvietas"/>
      </w:pPr>
      <w:r>
        <w:t>Eliminaciones requieren motivo.</w:t>
      </w:r>
    </w:p>
    <w:p w:rsidR="00001D7A" w:rsidRDefault="009F7C08">
      <w:pPr>
        <w:pStyle w:val="Listaconvietas"/>
      </w:pPr>
      <w:r>
        <w:t>Reportes/exportaciones se cancelan si falla auditoría.</w:t>
      </w:r>
    </w:p>
    <w:p w:rsidR="00057354" w:rsidRDefault="0005735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001D7A" w:rsidRDefault="009F7C08">
      <w:pPr>
        <w:pStyle w:val="Ttulo1"/>
      </w:pPr>
      <w:proofErr w:type="spellStart"/>
      <w:r>
        <w:lastRenderedPageBreak/>
        <w:t>Auditorias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genera</w:t>
      </w:r>
    </w:p>
    <w:p w:rsidR="00001D7A" w:rsidRDefault="009F7C08">
      <w:pPr>
        <w:pStyle w:val="Listaconvietas"/>
      </w:pPr>
      <w:r>
        <w:t>Registro positivo</w:t>
      </w:r>
    </w:p>
    <w:p w:rsidR="00001D7A" w:rsidRDefault="009F7C08">
      <w:pPr>
        <w:pStyle w:val="Listaconvietas"/>
      </w:pPr>
      <w:r>
        <w:t>Seguimientos</w:t>
      </w:r>
    </w:p>
    <w:p w:rsidR="00001D7A" w:rsidRDefault="009F7C08">
      <w:pPr>
        <w:pStyle w:val="Listaconvietas"/>
      </w:pPr>
      <w:r>
        <w:t>Evidencias</w:t>
      </w:r>
    </w:p>
    <w:p w:rsidR="00001D7A" w:rsidRDefault="009F7C08">
      <w:pPr>
        <w:pStyle w:val="Listaconvietas"/>
      </w:pPr>
      <w:r>
        <w:t>Descargas</w:t>
      </w:r>
    </w:p>
    <w:p w:rsidR="00001D7A" w:rsidRDefault="009F7C08">
      <w:pPr>
        <w:pStyle w:val="Listaconvietas"/>
      </w:pPr>
      <w:r>
        <w:t>Eliminaciones logicas</w:t>
      </w:r>
    </w:p>
    <w:p w:rsidR="00001D7A" w:rsidRDefault="009F7C08">
      <w:pPr>
        <w:pStyle w:val="Listaconvietas"/>
      </w:pPr>
      <w:r>
        <w:t>Reportes y exportaciones</w:t>
      </w:r>
    </w:p>
    <w:p w:rsidR="00001D7A" w:rsidRDefault="009F7C08">
      <w:pPr>
        <w:pStyle w:val="Ttulo1"/>
      </w:pPr>
      <w:r>
        <w:t>Criterios de cierre técnico</w:t>
      </w:r>
    </w:p>
    <w:p w:rsidR="00001D7A" w:rsidRDefault="009F7C08">
      <w:pPr>
        <w:pStyle w:val="Listaconvietas"/>
      </w:pPr>
      <w:r>
        <w:t>Endpoint crítico protegido por autorización de módulo.</w:t>
      </w:r>
    </w:p>
    <w:p w:rsidR="00001D7A" w:rsidRDefault="009F7C08">
      <w:pPr>
        <w:pStyle w:val="Listaconvietas"/>
      </w:pPr>
      <w:r>
        <w:t xml:space="preserve">Validación visible en frontend y validación crítica </w:t>
      </w:r>
      <w:r>
        <w:t>en backend.</w:t>
      </w:r>
    </w:p>
    <w:p w:rsidR="00001D7A" w:rsidRDefault="009F7C08">
      <w:pPr>
        <w:pStyle w:val="Listaconvietas"/>
      </w:pPr>
      <w:r>
        <w:t>Errores de backend presentados al usuario cuando aplique.</w:t>
      </w:r>
    </w:p>
    <w:p w:rsidR="00001D7A" w:rsidRDefault="009F7C08">
      <w:pPr>
        <w:pStyle w:val="Listaconvietas"/>
      </w:pPr>
      <w:r>
        <w:t>Auditoría obligatoria en acciones críticas.</w:t>
      </w:r>
    </w:p>
    <w:p w:rsidR="00001D7A" w:rsidRDefault="009F7C08">
      <w:pPr>
        <w:pStyle w:val="Listaconvietas"/>
      </w:pPr>
      <w:r>
        <w:t>Compilación frontend sin errores.</w:t>
      </w:r>
    </w:p>
    <w:p w:rsidR="00001D7A" w:rsidRDefault="009F7C08">
      <w:pPr>
        <w:pStyle w:val="Ttulo1"/>
      </w:pPr>
      <w:r>
        <w:lastRenderedPageBreak/>
        <w:t>Captura actualizada</w:t>
      </w:r>
    </w:p>
    <w:p w:rsidR="00001D7A" w:rsidRDefault="009F7C08">
      <w:pPr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66928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itoreo_list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D7A" w:rsidRDefault="009F7C08">
      <w:pPr>
        <w:jc w:val="center"/>
      </w:pPr>
      <w:r>
        <w:rPr>
          <w:i/>
          <w:color w:val="5A5A5A"/>
          <w:sz w:val="18"/>
        </w:rPr>
        <w:t>Captura actualizada usada como referencia visual del módulo Monitoreo de Listas.</w:t>
      </w:r>
    </w:p>
    <w:p w:rsidR="00001D7A" w:rsidRDefault="009F7C08">
      <w:pPr>
        <w:pStyle w:val="Ttulo1"/>
      </w:pPr>
      <w:r>
        <w:t>Pendi</w:t>
      </w:r>
      <w:r>
        <w:t>entes conocidos</w:t>
      </w:r>
      <w:bookmarkStart w:id="0" w:name="_GoBack"/>
      <w:bookmarkEnd w:id="0"/>
    </w:p>
    <w:p w:rsidR="00001D7A" w:rsidRDefault="009F7C08">
      <w:pPr>
        <w:pStyle w:val="Listaconvietas"/>
      </w:pPr>
      <w:r>
        <w:t>Aprobación final del documento por el usuario responsable.</w:t>
      </w:r>
    </w:p>
    <w:p w:rsidR="00001D7A" w:rsidRDefault="009F7C08">
      <w:pPr>
        <w:pStyle w:val="Listaconvietas"/>
      </w:pPr>
      <w:r>
        <w:t>Actualizar este documento si cambian rutas, endpoints, tablas o reglas.</w:t>
      </w:r>
    </w:p>
    <w:sectPr w:rsidR="00001D7A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7C08" w:rsidRDefault="009F7C08">
      <w:pPr>
        <w:spacing w:after="0" w:line="240" w:lineRule="auto"/>
      </w:pPr>
      <w:r>
        <w:separator/>
      </w:r>
    </w:p>
  </w:endnote>
  <w:endnote w:type="continuationSeparator" w:id="0">
    <w:p w:rsidR="009F7C08" w:rsidRDefault="009F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1D7A" w:rsidRDefault="009F7C08">
    <w:pPr>
      <w:pStyle w:val="Piedepgina"/>
      <w:jc w:val="center"/>
    </w:pPr>
    <w:r>
      <w:rPr>
        <w:color w:val="646464"/>
        <w:sz w:val="16"/>
      </w:rPr>
      <w:t>Monitoreo de Listas - Versión Desarrollador | Versión 1.0 | 30/06/2026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7C08" w:rsidRDefault="009F7C08">
      <w:pPr>
        <w:spacing w:after="0" w:line="240" w:lineRule="auto"/>
      </w:pPr>
      <w:r>
        <w:separator/>
      </w:r>
    </w:p>
  </w:footnote>
  <w:footnote w:type="continuationSeparator" w:id="0">
    <w:p w:rsidR="009F7C08" w:rsidRDefault="009F7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1D7A" w:rsidRDefault="009F7C08">
    <w:pPr>
      <w:pStyle w:val="Encabezado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D7A"/>
    <w:rsid w:val="00034616"/>
    <w:rsid w:val="00057354"/>
    <w:rsid w:val="0006063C"/>
    <w:rsid w:val="0015074B"/>
    <w:rsid w:val="0029639D"/>
    <w:rsid w:val="00326F90"/>
    <w:rsid w:val="009F7C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1071715-61FA-447B-8F1C-C30D1AD0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B25ADB-8560-4BAC-8A6C-46514315B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2026-07-01T14:53:00Z</dcterms:modified>
  <cp:category/>
</cp:coreProperties>
</file>