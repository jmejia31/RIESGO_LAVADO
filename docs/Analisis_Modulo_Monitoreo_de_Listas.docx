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82B" w:rsidRDefault="00E32443">
      <w:pPr>
        <w:spacing w:after="200"/>
      </w:pPr>
      <w:r>
        <w:rPr>
          <w:b/>
          <w:color w:val="59636E"/>
          <w:sz w:val="20"/>
        </w:rPr>
        <w:t>INFORME TECNICO-FUNCIONAL</w:t>
      </w:r>
    </w:p>
    <w:p w:rsidR="0063182B" w:rsidRDefault="00E32443">
      <w:pPr>
        <w:spacing w:after="160"/>
      </w:pPr>
      <w:r>
        <w:rPr>
          <w:b/>
          <w:color w:val="0F172A"/>
          <w:sz w:val="52"/>
        </w:rPr>
        <w:t>Modulo Monitoreo de Listas</w:t>
      </w:r>
    </w:p>
    <w:p w:rsidR="0063182B" w:rsidRDefault="00E32443">
      <w:pPr>
        <w:spacing w:after="320"/>
      </w:pPr>
      <w:r>
        <w:rPr>
          <w:color w:val="374151"/>
          <w:sz w:val="24"/>
        </w:rPr>
        <w:t>Analisis de las interfaces Juridicas, Naturales y Empleados; origen de datos, acciones, motivos, seguimientos, evidencias, Excel y PDF.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63182B">
        <w:tc>
          <w:tcPr>
            <w:tcW w:w="24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Dato</w:t>
            </w:r>
          </w:p>
        </w:tc>
        <w:tc>
          <w:tcPr>
            <w:tcW w:w="69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Valor</w:t>
            </w:r>
          </w:p>
        </w:tc>
      </w:tr>
      <w:tr w:rsidR="0063182B">
        <w:tc>
          <w:tcPr>
            <w:tcW w:w="24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Sistema</w:t>
            </w:r>
          </w:p>
        </w:tc>
        <w:tc>
          <w:tcPr>
            <w:tcW w:w="69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SGRLA-IHSS / IHSS</w:t>
            </w:r>
          </w:p>
        </w:tc>
      </w:tr>
      <w:tr w:rsidR="0063182B">
        <w:tc>
          <w:tcPr>
            <w:tcW w:w="24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Modulo</w:t>
            </w:r>
          </w:p>
        </w:tc>
        <w:tc>
          <w:tcPr>
            <w:tcW w:w="69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Monitoreo de Listas</w:t>
            </w:r>
          </w:p>
        </w:tc>
      </w:tr>
      <w:tr w:rsidR="0063182B">
        <w:tc>
          <w:tcPr>
            <w:tcW w:w="24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Ruta funcional</w:t>
            </w:r>
          </w:p>
        </w:tc>
        <w:tc>
          <w:tcPr>
            <w:tcW w:w="69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Monitoreo y Operacion &gt; Monitoreo de Listas (/monitoreo-listas)</w:t>
            </w:r>
          </w:p>
        </w:tc>
      </w:tr>
      <w:tr w:rsidR="0063182B">
        <w:tc>
          <w:tcPr>
            <w:tcW w:w="24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del analisis</w:t>
            </w:r>
          </w:p>
        </w:tc>
        <w:tc>
          <w:tcPr>
            <w:tcW w:w="69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17/06/2026</w:t>
            </w:r>
          </w:p>
        </w:tc>
      </w:tr>
      <w:tr w:rsidR="0063182B">
        <w:tc>
          <w:tcPr>
            <w:tcW w:w="24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Preset documental</w:t>
            </w:r>
          </w:p>
        </w:tc>
        <w:tc>
          <w:tcPr>
            <w:tcW w:w="69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compact_reference_guide</w:t>
            </w:r>
          </w:p>
        </w:tc>
      </w:tr>
    </w:tbl>
    <w:p w:rsidR="0063182B" w:rsidRDefault="0063182B">
      <w:pPr>
        <w:spacing w:after="80"/>
      </w:pPr>
    </w:p>
    <w:tbl>
      <w:tblPr>
        <w:tblW w:w="9360" w:type="dxa"/>
        <w:tblInd w:w="120" w:type="dxa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3182B">
        <w:tc>
          <w:tcPr>
            <w:tcW w:w="9360" w:type="dxa"/>
            <w:shd w:val="clear" w:color="auto" w:fill="F4F7FB"/>
          </w:tcPr>
          <w:p w:rsidR="0063182B" w:rsidRDefault="00E32443">
            <w:pPr>
              <w:spacing w:after="60"/>
            </w:pPr>
            <w:r>
              <w:rPr>
                <w:b/>
                <w:color w:val="1F4D78"/>
                <w:sz w:val="20"/>
              </w:rPr>
              <w:t>Resumen ejecutivo</w:t>
            </w:r>
          </w:p>
          <w:p w:rsidR="0063182B" w:rsidRDefault="00E32443">
            <w:pPr>
              <w:spacing w:after="0" w:line="288" w:lineRule="auto"/>
            </w:pPr>
            <w:r>
              <w:rPr>
                <w:color w:val="374151"/>
                <w:sz w:val="19"/>
              </w:rPr>
              <w:t>El modulo presenta coincidencias calificadas como positivas y registros manuales e</w:t>
            </w:r>
            <w:r>
              <w:rPr>
                <w:color w:val="374151"/>
                <w:sz w:val="19"/>
              </w:rPr>
              <w:t>n tres categorias: Juridicas, Naturales y Empleados. Permite registrar el motivo de ingreso a lista de positivos, agregar seguimientos con evidencias, consultar detalles, exportar Excel y visualizar reportes PDF generados en el navegador.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2"/>
        <w:spacing w:before="0" w:after="120"/>
      </w:pPr>
      <w:r>
        <w:rPr>
          <w:b w:val="0"/>
        </w:rPr>
        <w:t xml:space="preserve">Fuentes </w:t>
      </w:r>
      <w:r>
        <w:rPr>
          <w:b w:val="0"/>
        </w:rPr>
        <w:t>revisadas</w:t>
      </w:r>
    </w:p>
    <w:p w:rsidR="0063182B" w:rsidRDefault="00E32443">
      <w:pPr>
        <w:pStyle w:val="Listaconvietas"/>
        <w:spacing w:after="80"/>
      </w:pPr>
      <w:r>
        <w:t>Capturas adjuntas por el usuario, correspondientes a listados, modales de motivo, seguimiento, detalle y visor PDF.</w:t>
      </w:r>
    </w:p>
    <w:p w:rsidR="0063182B" w:rsidRDefault="00E32443">
      <w:pPr>
        <w:pStyle w:val="Listaconvietas"/>
        <w:spacing w:after="80"/>
      </w:pPr>
      <w:r>
        <w:t>Frontend: frontend\rl-app\src\app\features\admin\monitoreo-listas\monitoreo-listas.component.ts.</w:t>
      </w:r>
    </w:p>
    <w:p w:rsidR="0063182B" w:rsidRDefault="00E32443">
      <w:pPr>
        <w:pStyle w:val="Listaconvietas"/>
        <w:spacing w:after="80"/>
      </w:pPr>
      <w:r>
        <w:t>Servicio Angular: frontend\rl-app</w:t>
      </w:r>
      <w:r>
        <w:t>\src\app\core\services\listas.service.ts.</w:t>
      </w:r>
    </w:p>
    <w:p w:rsidR="0063182B" w:rsidRDefault="00E32443">
      <w:pPr>
        <w:pStyle w:val="Listaconvietas"/>
        <w:spacing w:after="80"/>
      </w:pPr>
      <w:r>
        <w:t>Backend: backend\RL.API\Controllers\ListasController.cs y backend\RL.API\Repositories\ListasRepository.cs.</w:t>
      </w:r>
    </w:p>
    <w:p w:rsidR="0063182B" w:rsidRDefault="00E32443">
      <w:pPr>
        <w:pStyle w:val="Listaconvietas"/>
        <w:spacing w:after="80"/>
      </w:pPr>
      <w:r>
        <w:t>Scripts de base local disponibles: database\05_register_monitoreo_listas.sql y database\09_create_detalle_e</w:t>
      </w:r>
      <w:r>
        <w:t>videncia.sql.</w:t>
      </w:r>
    </w:p>
    <w:p w:rsidR="0063182B" w:rsidRDefault="00E32443">
      <w:r>
        <w:br w:type="page"/>
      </w:r>
    </w:p>
    <w:p w:rsidR="0063182B" w:rsidRDefault="00E32443">
      <w:pPr>
        <w:pStyle w:val="Ttulo1"/>
        <w:spacing w:before="0" w:after="120"/>
      </w:pPr>
      <w:r>
        <w:rPr>
          <w:b w:val="0"/>
        </w:rPr>
        <w:lastRenderedPageBreak/>
        <w:t>1. Alcance General del Modulo</w:t>
      </w:r>
    </w:p>
    <w:p w:rsidR="0063182B" w:rsidRDefault="00E32443">
      <w:r>
        <w:t>El modulo esta orientado al seguimiento operativo de coincidencias en listas de riesgo. La pantalla agrupa la informacion en tres pestanas o categorias funcionales: Juridicas, Naturales y Empleados. Cada catego</w:t>
      </w:r>
      <w:r>
        <w:t>ria consulta una fuente distinta de la base de datos y comparte controles comunes: busqueda, paginacion, seleccion de cantidad de registros, exportacion Excel, registro de motivo, seguimiento y reporte PDF.</w:t>
      </w:r>
    </w:p>
    <w:tbl>
      <w:tblPr>
        <w:tblW w:w="9360" w:type="dxa"/>
        <w:tblInd w:w="120" w:type="dxa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3182B">
        <w:tc>
          <w:tcPr>
            <w:tcW w:w="9360" w:type="dxa"/>
            <w:shd w:val="clear" w:color="auto" w:fill="F4F7FB"/>
          </w:tcPr>
          <w:p w:rsidR="0063182B" w:rsidRDefault="00E32443">
            <w:pPr>
              <w:spacing w:after="60"/>
            </w:pPr>
            <w:r>
              <w:rPr>
                <w:b/>
                <w:color w:val="1F4D78"/>
                <w:sz w:val="20"/>
              </w:rPr>
              <w:t>Aclaracion sobre positivos</w:t>
            </w:r>
          </w:p>
          <w:p w:rsidR="0063182B" w:rsidRDefault="00E32443">
            <w:pPr>
              <w:spacing w:after="0" w:line="288" w:lineRule="auto"/>
            </w:pPr>
            <w:r>
              <w:rPr>
                <w:color w:val="374151"/>
                <w:sz w:val="19"/>
              </w:rPr>
              <w:t xml:space="preserve">Si: el modulo muestra </w:t>
            </w:r>
            <w:r>
              <w:rPr>
                <w:color w:val="374151"/>
                <w:sz w:val="19"/>
              </w:rPr>
              <w:t>registros que ya fueron detectados o registrados como positivos. En el codigo se observan dos origenes: coincidencias automaticas calificadas con TIPO_CALIFICACION_ID = 1 en DNP_IHSS.REPORTE_COINCIDENCIAS y registros manuales activos desde RL_LISTA_POSITIV</w:t>
            </w:r>
            <w:r>
              <w:rPr>
                <w:color w:val="374151"/>
                <w:sz w:val="19"/>
              </w:rPr>
              <w:t>OS.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2"/>
        <w:spacing w:before="0" w:after="120"/>
      </w:pPr>
      <w:r>
        <w:rPr>
          <w:b w:val="0"/>
        </w:rPr>
        <w:t>Flujo de trabajo observado</w:t>
      </w:r>
    </w:p>
    <w:p w:rsidR="0063182B" w:rsidRDefault="00E32443">
      <w:pPr>
        <w:pStyle w:val="Listaconnmeros"/>
        <w:spacing w:after="80"/>
      </w:pPr>
      <w:r>
        <w:t>El usuario ingresa a Monitoreo y Operacion &gt; Monitoreo de Listas.</w:t>
      </w:r>
    </w:p>
    <w:p w:rsidR="0063182B" w:rsidRDefault="00E32443">
      <w:pPr>
        <w:pStyle w:val="Listaconnmeros"/>
        <w:spacing w:after="80"/>
      </w:pPr>
      <w:r>
        <w:t>Selecciona una categoria: Juridicas, Naturales o Empleados.</w:t>
      </w:r>
    </w:p>
    <w:p w:rsidR="0063182B" w:rsidRDefault="00E32443">
      <w:pPr>
        <w:pStyle w:val="Listaconnmeros"/>
        <w:spacing w:after="80"/>
      </w:pPr>
      <w:r>
        <w:t>El frontend consulta el endpoint correspondiente y muestra los registros paginados.</w:t>
      </w:r>
    </w:p>
    <w:p w:rsidR="0063182B" w:rsidRDefault="00E32443">
      <w:pPr>
        <w:pStyle w:val="Listaconnmeros"/>
        <w:spacing w:after="80"/>
      </w:pPr>
      <w:r>
        <w:t xml:space="preserve">El usuario </w:t>
      </w:r>
      <w:r>
        <w:t>puede buscar por nombre, documento/lista/identificacion segun categoria.</w:t>
      </w:r>
    </w:p>
    <w:p w:rsidR="0063182B" w:rsidRDefault="00E32443">
      <w:pPr>
        <w:pStyle w:val="Listaconnmeros"/>
        <w:spacing w:after="80"/>
      </w:pPr>
      <w:r>
        <w:t>Si el registro no tiene motivo, puede registrar el motivo de ingreso a lista de positivos.</w:t>
      </w:r>
    </w:p>
    <w:p w:rsidR="0063182B" w:rsidRDefault="00E32443">
      <w:pPr>
        <w:pStyle w:val="Listaconnmeros"/>
        <w:spacing w:after="80"/>
      </w:pPr>
      <w:r>
        <w:t>Cuando existe motivo, se habilita la accion de seguimiento para cargar notas y evidencias.</w:t>
      </w:r>
    </w:p>
    <w:p w:rsidR="0063182B" w:rsidRDefault="00E32443">
      <w:pPr>
        <w:pStyle w:val="Listaconnmeros"/>
        <w:spacing w:after="80"/>
      </w:pPr>
      <w:r>
        <w:t>L</w:t>
      </w:r>
      <w:r>
        <w:t>a informacion puede exportarse a Excel o visualizarse como PDF.</w:t>
      </w:r>
    </w:p>
    <w:p w:rsidR="0063182B" w:rsidRDefault="00E32443">
      <w:pPr>
        <w:pStyle w:val="Ttulo2"/>
        <w:spacing w:before="0" w:after="120"/>
      </w:pPr>
      <w:r>
        <w:rPr>
          <w:b w:val="0"/>
        </w:rPr>
        <w:t>Controles comunes de la pantalla principal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63182B">
        <w:tc>
          <w:tcPr>
            <w:tcW w:w="19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w="42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Que muestra o realiza</w:t>
            </w:r>
          </w:p>
        </w:tc>
        <w:tc>
          <w:tcPr>
            <w:tcW w:w="32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Fuente/efecto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Tabs Juridicas/Naturales/Empleados</w:t>
            </w:r>
          </w:p>
        </w:tc>
        <w:tc>
          <w:tcPr>
            <w:tcW w:w="42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Cambia la categoria activa, limpia busqueda, reinicia pagina y </w:t>
            </w:r>
            <w:r>
              <w:rPr>
                <w:sz w:val="17"/>
              </w:rPr>
              <w:t>recarga datos.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Llama a GET /api/listas/juridicas, /naturales o /empleados.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Buscar</w:t>
            </w:r>
          </w:p>
        </w:tc>
        <w:tc>
          <w:tcPr>
            <w:tcW w:w="42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Filtra en memoria los registros ya cargados por nombre, documento/identificacion y lista de coincidencia.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No llama nuevamente a BD; opera sobre los arrays cargados en </w:t>
            </w:r>
            <w:r>
              <w:rPr>
                <w:sz w:val="17"/>
              </w:rPr>
              <w:t>Angular.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Exportar Excel</w:t>
            </w:r>
          </w:p>
        </w:tc>
        <w:tc>
          <w:tcPr>
            <w:tcW w:w="42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Descarga el listado filtrado de la pestana activa.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Se genera en frontend con SheetJS (XLSX.writeFile).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Mostrar 10/25/50</w:t>
            </w:r>
          </w:p>
        </w:tc>
        <w:tc>
          <w:tcPr>
            <w:tcW w:w="42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Cambia el limite de registros visibles por pagina.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Paginacion en memoria del frontend.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Paginacion</w:t>
            </w:r>
          </w:p>
        </w:tc>
        <w:tc>
          <w:tcPr>
            <w:tcW w:w="42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Permite nav</w:t>
            </w:r>
            <w:r>
              <w:rPr>
                <w:sz w:val="17"/>
              </w:rPr>
              <w:t>egar por paginas del resultado filtrado.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Calculada con datosFiltrados().length / limite().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Agregar Positivo Manual</w:t>
            </w:r>
          </w:p>
        </w:tc>
        <w:tc>
          <w:tcPr>
            <w:tcW w:w="42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Abre el formulario de registro manual de positivo.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Guarda o actualiza RL_LISTA_POSITIVOS mediante POST /api/listas/positivos.</w:t>
            </w:r>
          </w:p>
        </w:tc>
      </w:tr>
    </w:tbl>
    <w:p w:rsidR="0063182B" w:rsidRDefault="0063182B">
      <w:pPr>
        <w:spacing w:after="80"/>
      </w:pPr>
    </w:p>
    <w:p w:rsidR="009A7CD3" w:rsidRDefault="009A7CD3">
      <w:pPr>
        <w:spacing w:after="200" w:line="276" w:lineRule="auto"/>
        <w:rPr>
          <w:rFonts w:asciiTheme="majorHAnsi" w:eastAsiaTheme="majorEastAsia" w:hAnsiTheme="majorHAnsi" w:cstheme="majorBidi"/>
          <w:bCs/>
          <w:color w:val="2E74B5"/>
          <w:sz w:val="32"/>
          <w:szCs w:val="28"/>
        </w:rPr>
      </w:pPr>
      <w:r>
        <w:rPr>
          <w:b/>
        </w:rPr>
        <w:br w:type="page"/>
      </w:r>
    </w:p>
    <w:p w:rsidR="0063182B" w:rsidRDefault="00E32443">
      <w:pPr>
        <w:pStyle w:val="Ttulo1"/>
        <w:spacing w:before="0" w:after="120"/>
      </w:pPr>
      <w:r>
        <w:rPr>
          <w:b w:val="0"/>
        </w:rPr>
        <w:lastRenderedPageBreak/>
        <w:t xml:space="preserve">2. Interfaz </w:t>
      </w:r>
      <w:r>
        <w:rPr>
          <w:b w:val="0"/>
        </w:rPr>
        <w:t>Juridicas</w:t>
      </w:r>
    </w:p>
    <w:p w:rsidR="0063182B" w:rsidRDefault="00E32443">
      <w:r>
        <w:t>La pestana Juridicas muestra patronos/personas juridicas detectadas como coincidencias positivas y registros manuales juridicos. En las capturas se observan columnas de patrono/RTN, empresa, lista, proveedor IHSS, fechas y acciones.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150"/>
        <w:gridCol w:w="4510"/>
      </w:tblGrid>
      <w:tr w:rsidR="0063182B">
        <w:tc>
          <w:tcPr>
            <w:tcW w:w="17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Campo en pant</w:t>
            </w:r>
            <w:r>
              <w:rPr>
                <w:b/>
                <w:color w:val="1F4D78"/>
                <w:sz w:val="17"/>
              </w:rPr>
              <w:t>alla</w:t>
            </w:r>
          </w:p>
        </w:tc>
        <w:tc>
          <w:tcPr>
            <w:tcW w:w="315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Descripcion</w:t>
            </w:r>
          </w:p>
        </w:tc>
        <w:tc>
          <w:tcPr>
            <w:tcW w:w="451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Origen tecnico</w:t>
            </w:r>
          </w:p>
        </w:tc>
      </w:tr>
      <w:tr w:rsidR="0063182B">
        <w:tc>
          <w:tcPr>
            <w:tcW w:w="1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Patrono / RTN</w:t>
            </w:r>
          </w:p>
        </w:tc>
        <w:tc>
          <w:tcPr>
            <w:tcW w:w="31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Muestra el numero patronal como dato principal y el RTN como dato secundario.</w:t>
            </w:r>
          </w:p>
        </w:tc>
        <w:tc>
          <w:tcPr>
            <w:tcW w:w="45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DNP_IHSS.V_DATOS_EMPRESA.NUMEPATRO y RTN; para manuales usa LSP_NO_DOCUMENTO.</w:t>
            </w:r>
          </w:p>
        </w:tc>
      </w:tr>
      <w:tr w:rsidR="0063182B">
        <w:tc>
          <w:tcPr>
            <w:tcW w:w="1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Nombre de la Empresa</w:t>
            </w:r>
          </w:p>
        </w:tc>
        <w:tc>
          <w:tcPr>
            <w:tcW w:w="31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Razon social o nombre del </w:t>
            </w:r>
            <w:r>
              <w:rPr>
                <w:sz w:val="17"/>
              </w:rPr>
              <w:t>patrono. Puede incluir etiqueta Manual.</w:t>
            </w:r>
          </w:p>
        </w:tc>
        <w:tc>
          <w:tcPr>
            <w:tcW w:w="45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V_DATOS_EMPRESA.NOMBRE o RL_LISTA_POSITIVOS.LSP_NOMBRE_COMPLETO.</w:t>
            </w:r>
          </w:p>
        </w:tc>
      </w:tr>
      <w:tr w:rsidR="0063182B">
        <w:tc>
          <w:tcPr>
            <w:tcW w:w="1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 Coincidencia</w:t>
            </w:r>
          </w:p>
        </w:tc>
        <w:tc>
          <w:tcPr>
            <w:tcW w:w="31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 donde aparece la coincidencia: OFAC, PEPS u otra lista parametrizada.</w:t>
            </w:r>
          </w:p>
        </w:tc>
        <w:tc>
          <w:tcPr>
            <w:tcW w:w="45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REPORTE_COINCIDENCIAS.LISTA_CONCIDENCIA o </w:t>
            </w:r>
            <w:r>
              <w:rPr>
                <w:sz w:val="17"/>
              </w:rPr>
              <w:t>TIPO_LISTAS_CAUTELA.LISTA_CAUTELA_DESCRICPION para manuales.</w:t>
            </w:r>
          </w:p>
        </w:tc>
      </w:tr>
      <w:tr w:rsidR="0063182B">
        <w:tc>
          <w:tcPr>
            <w:tcW w:w="1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Proveedor IHSS</w:t>
            </w:r>
          </w:p>
        </w:tc>
        <w:tc>
          <w:tcPr>
            <w:tcW w:w="31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Indica Si/No segun el campo de proveedor.</w:t>
            </w:r>
          </w:p>
        </w:tc>
        <w:tc>
          <w:tcPr>
            <w:tcW w:w="45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V_DATOS_EMPRESA.ES_PROVEEDOR_IHSS normalizado a Si/No.</w:t>
            </w:r>
          </w:p>
        </w:tc>
      </w:tr>
      <w:tr w:rsidR="0063182B">
        <w:tc>
          <w:tcPr>
            <w:tcW w:w="1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Encontrado</w:t>
            </w:r>
          </w:p>
        </w:tc>
        <w:tc>
          <w:tcPr>
            <w:tcW w:w="31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en que se encontro la coincidencia.</w:t>
            </w:r>
          </w:p>
        </w:tc>
        <w:tc>
          <w:tcPr>
            <w:tcW w:w="45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REPORTE_COINCIDENCIAS.</w:t>
            </w:r>
            <w:r>
              <w:rPr>
                <w:sz w:val="17"/>
              </w:rPr>
              <w:t>FECHA_ENCONTRO; manuales usan LSP_FECHA_CREACION.</w:t>
            </w:r>
          </w:p>
        </w:tc>
      </w:tr>
      <w:tr w:rsidR="0063182B">
        <w:tc>
          <w:tcPr>
            <w:tcW w:w="1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Calificado</w:t>
            </w:r>
          </w:p>
        </w:tc>
        <w:tc>
          <w:tcPr>
            <w:tcW w:w="31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en que fue calificada como positiva.</w:t>
            </w:r>
          </w:p>
        </w:tc>
        <w:tc>
          <w:tcPr>
            <w:tcW w:w="45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REPORTE_COINCIDENCIAS.FECHA_CALIFICO; manuales usan LSP_FECHA_CREACION.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2"/>
        <w:spacing w:before="0" w:after="120"/>
      </w:pPr>
      <w:r>
        <w:rPr>
          <w:b w:val="0"/>
        </w:rPr>
        <w:t>Origen de datos</w:t>
      </w:r>
    </w:p>
    <w:p w:rsidR="0063182B" w:rsidRDefault="00E32443">
      <w:pPr>
        <w:pStyle w:val="Listaconvietas"/>
        <w:spacing w:after="80"/>
      </w:pPr>
      <w:r>
        <w:t>Endpoint: GET /api/listas/juridicas.</w:t>
      </w:r>
    </w:p>
    <w:p w:rsidR="0063182B" w:rsidRDefault="00E32443">
      <w:pPr>
        <w:pStyle w:val="Listaconvietas"/>
        <w:spacing w:after="80"/>
      </w:pPr>
      <w:r>
        <w:t xml:space="preserve">Repositorio: </w:t>
      </w:r>
      <w:r>
        <w:t>ObtenerJuridicasAsync().</w:t>
      </w:r>
    </w:p>
    <w:p w:rsidR="0063182B" w:rsidRDefault="00E32443">
      <w:pPr>
        <w:pStyle w:val="Listaconvietas"/>
        <w:spacing w:after="80"/>
      </w:pPr>
      <w:r>
        <w:t>Coincidencias automaticas: une DNP_IHSS.V_DATOS_EMPRESA con DNP_IHSS.REPORTE_COINCIDENCIAS por numero patronal.</w:t>
      </w:r>
    </w:p>
    <w:p w:rsidR="0063182B" w:rsidRDefault="00E32443">
      <w:pPr>
        <w:pStyle w:val="Listaconvietas"/>
        <w:spacing w:after="80"/>
      </w:pPr>
      <w:r>
        <w:t>Filtro clave: D.TIPO_EMPRESA_ID = 1 y R.TIPO_CALIFICACION_ID = 1.</w:t>
      </w:r>
    </w:p>
    <w:p w:rsidR="0063182B" w:rsidRDefault="00E32443">
      <w:pPr>
        <w:pStyle w:val="Listaconvietas"/>
        <w:spacing w:after="80"/>
      </w:pPr>
      <w:r>
        <w:t>Indicador tieneMotivo: existe un registro activo en R</w:t>
      </w:r>
      <w:r>
        <w:t>L_LISTA_POSITIVOS cuyo documento coincide con NUMEPATRO o RTN y tiene motivo no nulo.</w:t>
      </w:r>
    </w:p>
    <w:p w:rsidR="0063182B" w:rsidRDefault="00E32443">
      <w:pPr>
        <w:pStyle w:val="Listaconvietas"/>
        <w:spacing w:after="80"/>
      </w:pPr>
      <w:r>
        <w:t>Registros manuales: RL_LISTA_POSITIVOS con LSP_TIPO_POSITIVO_ID = 1 y LSP_ESTADO_REGISTRO = 1, unidos a TIPO_LISTAS_CAUTELA para mostrar la lista.</w:t>
      </w:r>
    </w:p>
    <w:p w:rsidR="0063182B" w:rsidRDefault="00E32443">
      <w:pPr>
        <w:pStyle w:val="Ttulo2"/>
        <w:spacing w:before="0" w:after="120"/>
      </w:pPr>
      <w:r>
        <w:rPr>
          <w:b w:val="0"/>
        </w:rPr>
        <w:t>Acciones de la fila jur</w:t>
      </w:r>
      <w:r>
        <w:rPr>
          <w:b w:val="0"/>
        </w:rPr>
        <w:t>idica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100"/>
        <w:gridCol w:w="5460"/>
      </w:tblGrid>
      <w:tr w:rsidR="0063182B">
        <w:tc>
          <w:tcPr>
            <w:tcW w:w="18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Boton</w:t>
            </w:r>
          </w:p>
        </w:tc>
        <w:tc>
          <w:tcPr>
            <w:tcW w:w="21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Estado</w:t>
            </w:r>
          </w:p>
        </w:tc>
        <w:tc>
          <w:tcPr>
            <w:tcW w:w="54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Que hace</w:t>
            </w:r>
          </w:p>
        </w:tc>
      </w:tr>
      <w:tr w:rsidR="0063182B">
        <w:tc>
          <w:tcPr>
            <w:tcW w:w="18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Registrar Motivo</w:t>
            </w:r>
          </w:p>
        </w:tc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Siempre visible.</w:t>
            </w:r>
          </w:p>
        </w:tc>
        <w:tc>
          <w:tcPr>
            <w:tcW w:w="54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Abre el modal Registro Motivo en Lista de Positivos. Si ya existe positivo, precarga tipo de documento, motivo y tipo de lista cautela.</w:t>
            </w:r>
          </w:p>
        </w:tc>
      </w:tr>
      <w:tr w:rsidR="0063182B">
        <w:tc>
          <w:tcPr>
            <w:tcW w:w="18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Dar Seguimiento</w:t>
            </w:r>
          </w:p>
        </w:tc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Habilitado solo si tieneMotivo = true.</w:t>
            </w:r>
          </w:p>
        </w:tc>
        <w:tc>
          <w:tcPr>
            <w:tcW w:w="54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Abre Seguimiento e Historial de Controles para agregar, editar o eliminar notas y evidencias.</w:t>
            </w:r>
          </w:p>
        </w:tc>
      </w:tr>
      <w:tr w:rsidR="0063182B">
        <w:tc>
          <w:tcPr>
            <w:tcW w:w="18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Imprimir Reporte</w:t>
            </w:r>
          </w:p>
        </w:tc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Siempre visible.</w:t>
            </w:r>
          </w:p>
        </w:tc>
        <w:tc>
          <w:tcPr>
            <w:tcW w:w="54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Consulta positivo/seguimientos si aplica, registra auditoria de impresion y genera PDF integral de patrono.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2"/>
        <w:spacing w:before="0" w:after="120"/>
      </w:pPr>
      <w:r>
        <w:rPr>
          <w:b w:val="0"/>
        </w:rPr>
        <w:lastRenderedPageBreak/>
        <w:t>Excel y PDF de Ju</w:t>
      </w:r>
      <w:r>
        <w:rPr>
          <w:b w:val="0"/>
        </w:rPr>
        <w:t>ridicas</w:t>
      </w:r>
    </w:p>
    <w:p w:rsidR="0063182B" w:rsidRDefault="00E32443">
      <w:pPr>
        <w:pStyle w:val="Listaconvietas"/>
        <w:spacing w:after="80"/>
      </w:pPr>
      <w:r>
        <w:t>Excel principal: Reporte_Juridicas_YYYY-MM-DD.xlsx, hoja Coincidencias. Incluye titulo, institucion, fecha de generacion, numero patronal, RTN, nombre empresa, lista, proveedor IHSS, fecha encontrado y fecha calificado.</w:t>
      </w:r>
    </w:p>
    <w:p w:rsidR="0063182B" w:rsidRDefault="00E32443">
      <w:pPr>
        <w:pStyle w:val="Listaconvietas"/>
        <w:spacing w:after="80"/>
      </w:pPr>
      <w:r>
        <w:t xml:space="preserve">PDF integral de patrono: se </w:t>
      </w:r>
      <w:r>
        <w:t>visualiza en modal Reporte PDF Generado. Incluye informacion general del patrono, motivo de ingreso a lista de monitoreo e historial de seguimientos/evidencias. El PDF no se trae del backend: se arma en el navegador con jsPDF y autoTable.</w:t>
      </w:r>
    </w:p>
    <w:p w:rsidR="0063182B" w:rsidRDefault="00E32443">
      <w:pPr>
        <w:pStyle w:val="Ttulo1"/>
        <w:spacing w:before="0" w:after="120"/>
      </w:pPr>
      <w:r>
        <w:rPr>
          <w:b w:val="0"/>
        </w:rPr>
        <w:t>3. Interfaz Natur</w:t>
      </w:r>
      <w:r>
        <w:rPr>
          <w:b w:val="0"/>
        </w:rPr>
        <w:t>ales</w:t>
      </w:r>
      <w:bookmarkStart w:id="0" w:name="_GoBack"/>
      <w:bookmarkEnd w:id="0"/>
    </w:p>
    <w:p w:rsidR="0063182B" w:rsidRDefault="00E32443">
      <w:r>
        <w:t>La pestana Naturales muestra personas naturales detectadas en listas de riesgo y registros manuales naturales. La tabla principal es resumida: identificacion, nombre completo y acciones. El detalle se consulta en un modal separado.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63182B">
        <w:tc>
          <w:tcPr>
            <w:tcW w:w="19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Campo en pantalla</w:t>
            </w:r>
          </w:p>
        </w:tc>
        <w:tc>
          <w:tcPr>
            <w:tcW w:w="33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Descripcion</w:t>
            </w:r>
          </w:p>
        </w:tc>
        <w:tc>
          <w:tcPr>
            <w:tcW w:w="41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Origen tecnico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Identificacion</w:t>
            </w:r>
          </w:p>
        </w:tc>
        <w:tc>
          <w:tcPr>
            <w:tcW w:w="33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Documento/DNI de la persona natural.</w:t>
            </w:r>
          </w:p>
        </w:tc>
        <w:tc>
          <w:tcPr>
            <w:tcW w:w="41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DNP_IHSS.V_SOCIOS_REPRESENTANTES.NUMERO_IDENTIFICACION o RL_LISTA_POSITIVOS.LSP_NO_DOCUMENTO.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Nombre Completo</w:t>
            </w:r>
          </w:p>
        </w:tc>
        <w:tc>
          <w:tcPr>
            <w:tcW w:w="33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Nombre normalizado de la persona. Puede incluir etiqueta Manual.</w:t>
            </w:r>
          </w:p>
        </w:tc>
        <w:tc>
          <w:tcPr>
            <w:tcW w:w="41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V_SOCIOS_REPRESENTANTES.NOMBRES_PERSONA con limpieza de espacios o LSP_NOMBRE_COMPLETO.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Acciones</w:t>
            </w:r>
          </w:p>
        </w:tc>
        <w:tc>
          <w:tcPr>
            <w:tcW w:w="33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Ver detalle, registrar motivo, dar seguimiento e imprimir reporte.</w:t>
            </w:r>
          </w:p>
        </w:tc>
        <w:tc>
          <w:tcPr>
            <w:tcW w:w="41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Funciones de componente Angular y endpoints de listas.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2"/>
        <w:spacing w:before="0" w:after="120"/>
      </w:pPr>
      <w:r>
        <w:rPr>
          <w:b w:val="0"/>
        </w:rPr>
        <w:t>Origen de datos</w:t>
      </w:r>
    </w:p>
    <w:p w:rsidR="0063182B" w:rsidRDefault="00E32443">
      <w:pPr>
        <w:pStyle w:val="Listaconvietas"/>
        <w:spacing w:after="80"/>
      </w:pPr>
      <w:r>
        <w:t>Endpoint: GET /api</w:t>
      </w:r>
      <w:r>
        <w:t>/listas/naturales.</w:t>
      </w:r>
    </w:p>
    <w:p w:rsidR="0063182B" w:rsidRDefault="00E32443">
      <w:pPr>
        <w:pStyle w:val="Listaconvietas"/>
        <w:spacing w:after="80"/>
      </w:pPr>
      <w:r>
        <w:t>Repositorio: ObtenerNaturalesAsync().</w:t>
      </w:r>
    </w:p>
    <w:p w:rsidR="0063182B" w:rsidRDefault="00E32443">
      <w:pPr>
        <w:pStyle w:val="Listaconvietas"/>
        <w:spacing w:after="80"/>
      </w:pPr>
      <w:r>
        <w:t>Coincidencias automaticas: toma personas de V_SOCIOS_REPRESENTANTES y las cruza con REPORTE_COINCIDENCIAS por DNI.</w:t>
      </w:r>
    </w:p>
    <w:p w:rsidR="0063182B" w:rsidRDefault="00E32443">
      <w:pPr>
        <w:pStyle w:val="Listaconvietas"/>
        <w:spacing w:after="80"/>
      </w:pPr>
      <w:r>
        <w:t>Filtro clave: R.TIPO_CALIFICACION_ID = 1 y R.FECHA_CALIFICO IS NOT NULL.</w:t>
      </w:r>
    </w:p>
    <w:p w:rsidR="0063182B" w:rsidRDefault="00E32443">
      <w:pPr>
        <w:pStyle w:val="Listaconvietas"/>
        <w:spacing w:after="80"/>
      </w:pPr>
      <w:r>
        <w:t xml:space="preserve">Agrupa por </w:t>
      </w:r>
      <w:r>
        <w:t>identificacion, nombre y lista, calculando TOTAL_REPETIDOS.</w:t>
      </w:r>
    </w:p>
    <w:p w:rsidR="0063182B" w:rsidRDefault="00E32443">
      <w:pPr>
        <w:pStyle w:val="Listaconvietas"/>
        <w:spacing w:after="80"/>
      </w:pPr>
      <w:r>
        <w:t>Registros manuales: RL_LISTA_POSITIVOS con LSP_TIPO_POSITIVO_ID = 2 y estado activo, siempre que no exista coincidencia automatica para ese documento.</w:t>
      </w:r>
    </w:p>
    <w:p w:rsidR="0063182B" w:rsidRDefault="00E32443">
      <w:pPr>
        <w:pStyle w:val="Ttulo2"/>
        <w:spacing w:before="0" w:after="120"/>
      </w:pPr>
      <w:r>
        <w:rPr>
          <w:b w:val="0"/>
        </w:rPr>
        <w:t>Modal Detalle de Coincidencias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100"/>
        <w:gridCol w:w="4660"/>
      </w:tblGrid>
      <w:tr w:rsidR="0063182B">
        <w:tc>
          <w:tcPr>
            <w:tcW w:w="16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Campo</w:t>
            </w:r>
          </w:p>
        </w:tc>
        <w:tc>
          <w:tcPr>
            <w:tcW w:w="31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 xml:space="preserve">Que </w:t>
            </w:r>
            <w:r>
              <w:rPr>
                <w:b/>
                <w:color w:val="1F4D78"/>
                <w:sz w:val="17"/>
              </w:rPr>
              <w:t>muestra</w:t>
            </w:r>
          </w:p>
        </w:tc>
        <w:tc>
          <w:tcPr>
            <w:tcW w:w="46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Origen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Condicion Actua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Tipo de relacion de la persona con la empresa, por ejemplo Representante Legal.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V_SOCIOS_REPRESENTANTES.TIPO_CONDICION_ACTUA_DESC.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Nro Patronal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Numero patronal de la empresa relacionada.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V_SOCIOS_REPRESENTANTES.NUMERO_PATRONAL.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Empresa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Nombre de la empresa relacionada.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V_SOCIOS_REPRESENTANTES.NOMBRE_EMPRESA.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lastRenderedPageBreak/>
              <w:t>Es PEP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Indica SI/NO si la coincidencia corresponde a PEP.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V_SOCIOS_REPRESENTANTES.ES_PEP.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 de coincidencia, por ejemplo</w:t>
            </w:r>
            <w:r>
              <w:rPr>
                <w:sz w:val="17"/>
              </w:rPr>
              <w:t xml:space="preserve"> PEPS.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REPORTE_COINCIDENCIAS.LISTA_CONCIDENCIA.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Coincidencia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en que se encontro la coincidencia.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TRUNC(REPORTE_COINCIDENCIAS.FECHA_ENCONTRO).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Calificacion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de calificacion positiva.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TRUNC(REPORTE_COINCIDENCIAS.FECHA_CALIFICO).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Listaconvietas"/>
        <w:spacing w:after="80"/>
      </w:pPr>
      <w:r>
        <w:t>Resumen inferior: total de coincidencias, coincidencias PEP y empresas relacionadas unicas.</w:t>
      </w:r>
    </w:p>
    <w:p w:rsidR="0063182B" w:rsidRDefault="00E32443">
      <w:pPr>
        <w:pStyle w:val="Listaconvietas"/>
        <w:spacing w:after="80"/>
      </w:pPr>
      <w:r>
        <w:t>Boton Exportar Excel del modal: genera Reporte_Coincidencias_&lt;DNI&gt;.xlsx con encabezado, datos de la persona, tabla detallada y resumen.</w:t>
      </w:r>
    </w:p>
    <w:p w:rsidR="0063182B" w:rsidRDefault="00E32443">
      <w:pPr>
        <w:pStyle w:val="Listaconvietas"/>
        <w:spacing w:after="80"/>
      </w:pPr>
      <w:r>
        <w:t>Boton Ver Reporte PDF del mo</w:t>
      </w:r>
      <w:r>
        <w:t>dal: genera un PDF de detalle de coincidencias desde el modal, con tabla y resumen.</w:t>
      </w:r>
    </w:p>
    <w:p w:rsidR="0063182B" w:rsidRDefault="00E32443">
      <w:pPr>
        <w:pStyle w:val="Listaconvietas"/>
        <w:spacing w:after="80"/>
      </w:pPr>
      <w:r>
        <w:t>Boton Imprimir Reporte de la fila: genera el PDF integral de persona natural, incorporando motivo y seguimientos si existen.</w:t>
      </w:r>
    </w:p>
    <w:p w:rsidR="0063182B" w:rsidRDefault="00E32443">
      <w:pPr>
        <w:pStyle w:val="Ttulo1"/>
        <w:spacing w:before="0" w:after="120"/>
      </w:pPr>
      <w:r>
        <w:rPr>
          <w:b w:val="0"/>
        </w:rPr>
        <w:t>4. Interfaz Empleados</w:t>
      </w:r>
    </w:p>
    <w:p w:rsidR="0063182B" w:rsidRDefault="00E32443">
      <w:r>
        <w:t>La pestana Empleados mues</w:t>
      </w:r>
      <w:r>
        <w:t>tra empleados IHSS con coincidencias positivas y registros manuales tipo empleado. La tabla principal contiene identidad, nombre del empleado y acciones. El detalle esta enfocado en la relacion laboral IHSS.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63182B">
        <w:tc>
          <w:tcPr>
            <w:tcW w:w="19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Campo en pantalla</w:t>
            </w:r>
          </w:p>
        </w:tc>
        <w:tc>
          <w:tcPr>
            <w:tcW w:w="33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Descripcion</w:t>
            </w:r>
          </w:p>
        </w:tc>
        <w:tc>
          <w:tcPr>
            <w:tcW w:w="41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Origen tecnico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Identidad</w:t>
            </w:r>
          </w:p>
        </w:tc>
        <w:tc>
          <w:tcPr>
            <w:tcW w:w="33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Documento/identidad del empleado.</w:t>
            </w:r>
          </w:p>
        </w:tc>
        <w:tc>
          <w:tcPr>
            <w:tcW w:w="41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DNP_IHSS.V_EMPLEADOS_IHSS_PLANILLAS.IDENTIDAD o RL_LISTA_POSITIVOS.LSP_NO_DOCUMENTO.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Nombre Empleado</w:t>
            </w:r>
          </w:p>
        </w:tc>
        <w:tc>
          <w:tcPr>
            <w:tcW w:w="33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Nombre normalizado del empleado. Puede incluir etiqueta Manual.</w:t>
            </w:r>
          </w:p>
        </w:tc>
        <w:tc>
          <w:tcPr>
            <w:tcW w:w="41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V_EMPLEADOS_IHSS_PLANILLAS.NOMBRE_EMPLEADO o L</w:t>
            </w:r>
            <w:r>
              <w:rPr>
                <w:sz w:val="17"/>
              </w:rPr>
              <w:t>SP_NOMBRE_COMPLETO.</w:t>
            </w:r>
          </w:p>
        </w:tc>
      </w:tr>
      <w:tr w:rsidR="0063182B">
        <w:tc>
          <w:tcPr>
            <w:tcW w:w="19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Acciones</w:t>
            </w:r>
          </w:p>
        </w:tc>
        <w:tc>
          <w:tcPr>
            <w:tcW w:w="33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Ver detalle, registrar motivo, dar seguimiento e imprimir reporte.</w:t>
            </w:r>
          </w:p>
        </w:tc>
        <w:tc>
          <w:tcPr>
            <w:tcW w:w="41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Funciones de componente Angular y endpoints de listas.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2"/>
        <w:spacing w:before="0" w:after="120"/>
      </w:pPr>
      <w:r>
        <w:rPr>
          <w:b w:val="0"/>
        </w:rPr>
        <w:t>Origen de datos</w:t>
      </w:r>
    </w:p>
    <w:p w:rsidR="0063182B" w:rsidRDefault="00E32443">
      <w:pPr>
        <w:pStyle w:val="Listaconvietas"/>
        <w:spacing w:after="80"/>
      </w:pPr>
      <w:r>
        <w:t>Endpoint: GET /api/listas/empleados.</w:t>
      </w:r>
    </w:p>
    <w:p w:rsidR="0063182B" w:rsidRDefault="00E32443">
      <w:pPr>
        <w:pStyle w:val="Listaconvietas"/>
        <w:spacing w:after="80"/>
      </w:pPr>
      <w:r>
        <w:t>Repositorio: ObtenerEmpleadosAsync().</w:t>
      </w:r>
    </w:p>
    <w:p w:rsidR="0063182B" w:rsidRDefault="00E32443">
      <w:pPr>
        <w:pStyle w:val="Listaconvietas"/>
        <w:spacing w:after="80"/>
      </w:pPr>
      <w:r>
        <w:t>Coincidencias automaticas: V_EMPLEADOS_IHSS_PLANILLAS unido a REPORTE_COINCIDENCIAS por identidad/DNI.</w:t>
      </w:r>
    </w:p>
    <w:p w:rsidR="0063182B" w:rsidRDefault="00E32443">
      <w:pPr>
        <w:pStyle w:val="Listaconvietas"/>
        <w:spacing w:after="80"/>
      </w:pPr>
      <w:r>
        <w:t>Filtro clave: R.TIPO_CALIFICACION_ID = 1 y D.PERIODO = TRUNC(ADD_MONTHS(SYSDATE, -1), 'MM'), es decir, periodo de planilla del mes anterior.</w:t>
      </w:r>
    </w:p>
    <w:p w:rsidR="0063182B" w:rsidRDefault="00E32443">
      <w:pPr>
        <w:pStyle w:val="Listaconvietas"/>
        <w:spacing w:after="80"/>
      </w:pPr>
      <w:r>
        <w:t xml:space="preserve">Agrupa por </w:t>
      </w:r>
      <w:r>
        <w:t>identidad, nombre y lista, calculando total_repetidos.</w:t>
      </w:r>
    </w:p>
    <w:p w:rsidR="0063182B" w:rsidRDefault="00E32443">
      <w:pPr>
        <w:pStyle w:val="Listaconvietas"/>
        <w:spacing w:after="80"/>
      </w:pPr>
      <w:r>
        <w:t>Registros manuales: RL_LISTA_POSITIVOS con LSP_TIPO_POSITIVO_ID = 3 y estado activo, excluyendo documentos ya detectados automaticamente.</w:t>
      </w:r>
    </w:p>
    <w:p w:rsidR="0063182B" w:rsidRDefault="00E32443">
      <w:pPr>
        <w:pStyle w:val="Ttulo2"/>
        <w:spacing w:before="0" w:after="120"/>
      </w:pPr>
      <w:r>
        <w:rPr>
          <w:b w:val="0"/>
        </w:rPr>
        <w:t>Modal Detalle de Coincidencias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100"/>
        <w:gridCol w:w="4660"/>
      </w:tblGrid>
      <w:tr w:rsidR="0063182B">
        <w:tc>
          <w:tcPr>
            <w:tcW w:w="16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Campo</w:t>
            </w:r>
          </w:p>
        </w:tc>
        <w:tc>
          <w:tcPr>
            <w:tcW w:w="31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Que muestra</w:t>
            </w:r>
          </w:p>
        </w:tc>
        <w:tc>
          <w:tcPr>
            <w:tcW w:w="46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Origen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lastRenderedPageBreak/>
              <w:t>Condicion Actua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Valor fijo EMPLEADO IHSS.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Consulta de detalle empleado.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Nro Patronal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Numero patronal IHSS asociado.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V_EMPLEADOS_IHSS_PLANILLAS.NUMEPATRO.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Empresa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Nombre de empresa.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V_EMPLEADOS_IHSS_PLANILLAS.NOMBRE.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Razon Social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Razon social/descripcion</w:t>
            </w:r>
            <w:r>
              <w:rPr>
                <w:sz w:val="17"/>
              </w:rPr>
              <w:t xml:space="preserve"> laboral.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V_EMPLEADOS_IHSS_PLANILLAS.RAZOSOCI.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 de coincidencia.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REPORTE_COINCIDENCIAS.LISTA_CONCIDENCIA.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Coincidencia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de coincidencia.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REPORTE_COINCIDENCIAS.FECHA_ENCONTRO.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Calificacion</w:t>
            </w:r>
          </w:p>
        </w:tc>
        <w:tc>
          <w:tcPr>
            <w:tcW w:w="3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Fecha de calificacion positiva.</w:t>
            </w:r>
          </w:p>
        </w:tc>
        <w:tc>
          <w:tcPr>
            <w:tcW w:w="46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REPORTE_COINCIDENCIAS.FECHA_CALIFICO.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Listaconvietas"/>
        <w:spacing w:after="80"/>
      </w:pPr>
      <w:r>
        <w:t>Resumen inferior: total de coincidencias, tipo de relacion IHSS y empresas relacionadas unicas.</w:t>
      </w:r>
    </w:p>
    <w:p w:rsidR="0063182B" w:rsidRDefault="00E32443">
      <w:pPr>
        <w:pStyle w:val="Listaconvietas"/>
        <w:spacing w:after="80"/>
      </w:pPr>
      <w:r>
        <w:t>Excel del detalle: Reporte_Coincidencias_Empleado_&lt;Identidad&gt;.xlsx con datos del empleado, tabla de coincidencias y resu</w:t>
      </w:r>
      <w:r>
        <w:t>men.</w:t>
      </w:r>
    </w:p>
    <w:p w:rsidR="0063182B" w:rsidRDefault="00E32443">
      <w:pPr>
        <w:pStyle w:val="Listaconvietas"/>
        <w:spacing w:after="80"/>
      </w:pPr>
      <w:r>
        <w:t>PDF integral de empleado: incluye informacion general, motivo de ingreso, detalle de coincidencias e historial de seguimientos/evidencias.</w:t>
      </w:r>
    </w:p>
    <w:p w:rsidR="0063182B" w:rsidRDefault="00E32443">
      <w:pPr>
        <w:pStyle w:val="Ttulo1"/>
        <w:spacing w:before="0" w:after="120"/>
      </w:pPr>
      <w:r>
        <w:rPr>
          <w:b w:val="0"/>
        </w:rPr>
        <w:t>5. Registro de Motivo, Positivo Manual y Seguimientos</w:t>
      </w:r>
    </w:p>
    <w:p w:rsidR="0063182B" w:rsidRDefault="00E32443">
      <w:pPr>
        <w:pStyle w:val="Ttulo2"/>
        <w:spacing w:before="0" w:after="120"/>
      </w:pPr>
      <w:r>
        <w:rPr>
          <w:b w:val="0"/>
        </w:rPr>
        <w:t>Modal Registrar Motivo en Lista de Positivos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000"/>
        <w:gridCol w:w="3260"/>
      </w:tblGrid>
      <w:tr w:rsidR="0063182B">
        <w:tc>
          <w:tcPr>
            <w:tcW w:w="21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Campo/Boton</w:t>
            </w:r>
          </w:p>
        </w:tc>
        <w:tc>
          <w:tcPr>
            <w:tcW w:w="40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</w:t>
            </w:r>
            <w:r>
              <w:rPr>
                <w:b/>
                <w:color w:val="1F4D78"/>
                <w:sz w:val="17"/>
              </w:rPr>
              <w:t>omportamiento</w:t>
            </w:r>
          </w:p>
        </w:tc>
        <w:tc>
          <w:tcPr>
            <w:tcW w:w="32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Destino en datos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Nombre Completo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Bloqueado cuando viene de una fila; editable en registro manual.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LSP_NOMBRE_COMPLETO.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Documento / Identificacion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Bloqueado cuando viene de fila; editable en registro manual.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LSP_NO_DOCUMENTO.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Tipo de Lista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Bloqueado para fila; seleccionable en manual: Juridica, Natural o Empleado.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LSP_TIPO_POSITIVO_ID: 1, 2 o 3.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Tipo de Documento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Catalogo obligatorio: DNI, RTN u otros segun RL_TIPOS_DOCUMENTO.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LSP_TIPO_DOCUMENTO_ID.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Tipo de Lista de Cautela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Catalogo </w:t>
            </w:r>
            <w:r>
              <w:rPr>
                <w:sz w:val="17"/>
              </w:rPr>
              <w:t>obligatorio de listas parametrizadas.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LSP_TIPO_LISTA_CAUTELA_ID.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Motivo de Ingreso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Texto obligatorio, maximo logico del DTO 4000 caracteres.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LSP_MOTIVO_INGRESO.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Primer Seguimiento opcional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Nota y evidencias que se guardan despues del motivo si existe com</w:t>
            </w:r>
            <w:r>
              <w:rPr>
                <w:sz w:val="17"/>
              </w:rPr>
              <w:t>entario.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RL_DETALLE_LISTA y RL_DETALLE_EVIDENCIA.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Guardar Motivo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Inserta si no existe positivo activo; actualiza si ya existe por documento.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POST /api/listas/positivos.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Cancelar / cerrar</w:t>
            </w:r>
          </w:p>
        </w:tc>
        <w:tc>
          <w:tcPr>
            <w:tcW w:w="4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Cierra y limpia formularios sin persistir cambios.</w:t>
            </w:r>
          </w:p>
        </w:tc>
        <w:tc>
          <w:tcPr>
            <w:tcW w:w="32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Sin cambios en </w:t>
            </w:r>
            <w:r>
              <w:rPr>
                <w:sz w:val="17"/>
              </w:rPr>
              <w:t>BD.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3"/>
        <w:spacing w:before="0" w:after="120"/>
      </w:pPr>
      <w:r>
        <w:rPr>
          <w:b w:val="0"/>
        </w:rPr>
        <w:t>Reglas de guardado</w:t>
      </w:r>
    </w:p>
    <w:p w:rsidR="0063182B" w:rsidRDefault="00E32443">
      <w:pPr>
        <w:pStyle w:val="Listaconvietas"/>
        <w:spacing w:after="80"/>
      </w:pPr>
      <w:r>
        <w:t>El formulario exige tipo de documento, tipo de lista cautela y motivo. En modo manual tambien exige nombre, documento y tipo de positivo.</w:t>
      </w:r>
    </w:p>
    <w:p w:rsidR="0063182B" w:rsidRDefault="00E32443">
      <w:pPr>
        <w:pStyle w:val="Listaconvietas"/>
        <w:spacing w:after="80"/>
      </w:pPr>
      <w:r>
        <w:t>Si existe RL_LISTA_POSITIVOS activo para el documento, el backend actualiza el registro y aud</w:t>
      </w:r>
      <w:r>
        <w:t>ita UPDATE.</w:t>
      </w:r>
    </w:p>
    <w:p w:rsidR="0063182B" w:rsidRDefault="00E32443">
      <w:pPr>
        <w:pStyle w:val="Listaconvietas"/>
        <w:spacing w:after="80"/>
      </w:pPr>
      <w:r>
        <w:t>Si no existe, inserta un registro nuevo con SEQ_RL_LISTA_POSITIVOS.NEXTVAL, fecha SYSDATE, usuario creador y estado activo.</w:t>
      </w:r>
    </w:p>
    <w:p w:rsidR="0063182B" w:rsidRDefault="00E32443">
      <w:pPr>
        <w:pStyle w:val="Listaconvietas"/>
        <w:spacing w:after="80"/>
      </w:pPr>
      <w:r>
        <w:lastRenderedPageBreak/>
        <w:t>Si se escribe comentario de primer seguimiento, despues de guardar el positivo se llama a POST /api/listas/positivos/{do</w:t>
      </w:r>
      <w:r>
        <w:t>cumento}/seguimientos.</w:t>
      </w:r>
    </w:p>
    <w:p w:rsidR="00D95F05" w:rsidRDefault="00D95F05">
      <w:pPr>
        <w:spacing w:after="200" w:line="276" w:lineRule="auto"/>
        <w:rPr>
          <w:rFonts w:asciiTheme="majorHAnsi" w:eastAsiaTheme="majorEastAsia" w:hAnsiTheme="majorHAnsi" w:cstheme="majorBidi"/>
          <w:bCs/>
          <w:color w:val="2E74B5"/>
          <w:sz w:val="26"/>
          <w:szCs w:val="26"/>
        </w:rPr>
      </w:pPr>
      <w:r>
        <w:rPr>
          <w:b/>
        </w:rPr>
        <w:br w:type="page"/>
      </w:r>
    </w:p>
    <w:p w:rsidR="0063182B" w:rsidRDefault="00E32443">
      <w:pPr>
        <w:pStyle w:val="Ttulo2"/>
        <w:spacing w:before="0" w:after="120"/>
      </w:pPr>
      <w:r>
        <w:rPr>
          <w:b w:val="0"/>
        </w:rPr>
        <w:lastRenderedPageBreak/>
        <w:t xml:space="preserve">Modal </w:t>
      </w:r>
      <w:proofErr w:type="spellStart"/>
      <w:r>
        <w:rPr>
          <w:b w:val="0"/>
        </w:rPr>
        <w:t>Seguimiento</w:t>
      </w:r>
      <w:proofErr w:type="spellEnd"/>
      <w:r>
        <w:rPr>
          <w:b w:val="0"/>
        </w:rPr>
        <w:t xml:space="preserve"> e </w:t>
      </w:r>
      <w:proofErr w:type="spellStart"/>
      <w:r>
        <w:rPr>
          <w:b w:val="0"/>
        </w:rPr>
        <w:t>Historial</w:t>
      </w:r>
      <w:proofErr w:type="spellEnd"/>
      <w:r>
        <w:rPr>
          <w:b w:val="0"/>
        </w:rPr>
        <w:t xml:space="preserve"> de Controles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350"/>
        <w:gridCol w:w="2910"/>
      </w:tblGrid>
      <w:tr w:rsidR="0063182B">
        <w:tc>
          <w:tcPr>
            <w:tcW w:w="21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Elemento</w:t>
            </w:r>
          </w:p>
        </w:tc>
        <w:tc>
          <w:tcPr>
            <w:tcW w:w="435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Que muestra o hace</w:t>
            </w:r>
          </w:p>
        </w:tc>
        <w:tc>
          <w:tcPr>
            <w:tcW w:w="291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Origen/efecto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Historial de seguimientos</w:t>
            </w:r>
          </w:p>
        </w:tc>
        <w:tc>
          <w:tcPr>
            <w:tcW w:w="43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 cronologica descendente con usuario, fecha, comentario y evidencias.</w:t>
            </w:r>
          </w:p>
        </w:tc>
        <w:tc>
          <w:tcPr>
            <w:tcW w:w="29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/api/listas/positivos/{documento}/seguimientos.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Editar seguimiento</w:t>
            </w:r>
          </w:p>
        </w:tc>
        <w:tc>
          <w:tcPr>
            <w:tcW w:w="43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Carga la nota seleccionada al formulario derecho y permite agregar nuevas evidencias.</w:t>
            </w:r>
          </w:p>
        </w:tc>
        <w:tc>
          <w:tcPr>
            <w:tcW w:w="29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PUT /api/listas/seguimientos/{detalleId}.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Eliminar seguimiento</w:t>
            </w:r>
          </w:p>
        </w:tc>
        <w:tc>
          <w:tcPr>
            <w:tcW w:w="43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Solicita confirmacion y realiza </w:t>
            </w:r>
            <w:r>
              <w:rPr>
                <w:sz w:val="17"/>
              </w:rPr>
              <w:t>eliminacion logica.</w:t>
            </w:r>
          </w:p>
        </w:tc>
        <w:tc>
          <w:tcPr>
            <w:tcW w:w="29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DELETE /api/listas/seguimientos/{detalleId}; DLL_ESTADO_REGISTRO = 0.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Evidencia existente</w:t>
            </w:r>
          </w:p>
        </w:tc>
        <w:tc>
          <w:tcPr>
            <w:tcW w:w="43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Muestra nombre del archivo y permite eliminarlo en modo edicion.</w:t>
            </w:r>
          </w:p>
        </w:tc>
        <w:tc>
          <w:tcPr>
            <w:tcW w:w="29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DELETE /api/listas/evidencias/{evidenciaId}; tambien elimina archivo fisico si e</w:t>
            </w:r>
            <w:r>
              <w:rPr>
                <w:sz w:val="17"/>
              </w:rPr>
              <w:t>xiste.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Archivos de evidencia</w:t>
            </w:r>
          </w:p>
        </w:tc>
        <w:tc>
          <w:tcPr>
            <w:tcW w:w="43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Permite PDF, imagenes, Word y Excel hasta 10 MB por archivo.</w:t>
            </w:r>
          </w:p>
        </w:tc>
        <w:tc>
          <w:tcPr>
            <w:tcW w:w="29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Se guardan fisicamente en Uploads/Evidencias con nombre GUID y metadatos en RL_DETALLE_EVIDENCIA.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Descargar evidencia</w:t>
            </w:r>
          </w:p>
        </w:tc>
        <w:tc>
          <w:tcPr>
            <w:tcW w:w="43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PDF/imagenes se abren en una pestana; Word/Exc</w:t>
            </w:r>
            <w:r>
              <w:rPr>
                <w:sz w:val="17"/>
              </w:rPr>
              <w:t>el se descargan con nombre original.</w:t>
            </w:r>
          </w:p>
        </w:tc>
        <w:tc>
          <w:tcPr>
            <w:tcW w:w="29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GET /api/listas/evidencias/{evidenciaId}; registra auditoria VER.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1"/>
        <w:spacing w:before="0" w:after="120"/>
      </w:pPr>
      <w:r>
        <w:rPr>
          <w:b w:val="0"/>
        </w:rPr>
        <w:t>6. Descargas Excel y Reportes PDF</w:t>
      </w:r>
    </w:p>
    <w:p w:rsidR="0063182B" w:rsidRDefault="00E32443">
      <w:pPr>
        <w:pStyle w:val="Ttulo2"/>
        <w:spacing w:before="0" w:after="120"/>
      </w:pPr>
      <w:r>
        <w:rPr>
          <w:b w:val="0"/>
        </w:rPr>
        <w:t>Excel desde listado principal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700"/>
        <w:gridCol w:w="5060"/>
      </w:tblGrid>
      <w:tr w:rsidR="0063182B">
        <w:tc>
          <w:tcPr>
            <w:tcW w:w="16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Categoria</w:t>
            </w:r>
          </w:p>
        </w:tc>
        <w:tc>
          <w:tcPr>
            <w:tcW w:w="27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Archivo</w:t>
            </w:r>
          </w:p>
        </w:tc>
        <w:tc>
          <w:tcPr>
            <w:tcW w:w="50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Contenido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Juridicas</w:t>
            </w:r>
          </w:p>
        </w:tc>
        <w:tc>
          <w:tcPr>
            <w:tcW w:w="2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Reporte_Juridicas_YYYY-MM-DD.xlsx</w:t>
            </w:r>
          </w:p>
        </w:tc>
        <w:tc>
          <w:tcPr>
            <w:tcW w:w="50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Titulo, </w:t>
            </w:r>
            <w:r>
              <w:rPr>
                <w:sz w:val="17"/>
              </w:rPr>
              <w:t>institucion, fecha de generacion, numero patronal, RTN, nombre empresa, lista, proveedor IHSS, fecha encontrado, fecha calificado.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Naturales</w:t>
            </w:r>
          </w:p>
        </w:tc>
        <w:tc>
          <w:tcPr>
            <w:tcW w:w="2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Reporte_Naturals_YYYY-MM-DD.xlsx segun codigo actual</w:t>
            </w:r>
          </w:p>
        </w:tc>
        <w:tc>
          <w:tcPr>
            <w:tcW w:w="50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Titulo, institucion, fecha de generacion, numero identificaci</w:t>
            </w:r>
            <w:r>
              <w:rPr>
                <w:sz w:val="17"/>
              </w:rPr>
              <w:t>on y nombre completo del listado filtrado.</w:t>
            </w:r>
          </w:p>
        </w:tc>
      </w:tr>
      <w:tr w:rsidR="0063182B">
        <w:tc>
          <w:tcPr>
            <w:tcW w:w="16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Empleados</w:t>
            </w:r>
          </w:p>
        </w:tc>
        <w:tc>
          <w:tcPr>
            <w:tcW w:w="2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Reporte_Empleados_YYYY-MM-DD.xlsx</w:t>
            </w:r>
          </w:p>
        </w:tc>
        <w:tc>
          <w:tcPr>
            <w:tcW w:w="50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Titulo, institucion, fecha de generacion, identidad y nombre empleado del listado filtrado.</w:t>
            </w:r>
          </w:p>
        </w:tc>
      </w:tr>
    </w:tbl>
    <w:p w:rsidR="0063182B" w:rsidRDefault="0063182B">
      <w:pPr>
        <w:spacing w:after="80"/>
      </w:pPr>
    </w:p>
    <w:tbl>
      <w:tblPr>
        <w:tblW w:w="9360" w:type="dxa"/>
        <w:tblInd w:w="120" w:type="dxa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3182B">
        <w:tc>
          <w:tcPr>
            <w:tcW w:w="9360" w:type="dxa"/>
            <w:shd w:val="clear" w:color="auto" w:fill="F4F7FB"/>
          </w:tcPr>
          <w:p w:rsidR="0063182B" w:rsidRDefault="00E32443">
            <w:pPr>
              <w:spacing w:after="60"/>
            </w:pPr>
            <w:r>
              <w:rPr>
                <w:b/>
                <w:color w:val="1F4D78"/>
                <w:sz w:val="20"/>
              </w:rPr>
              <w:t>Nota sobre nombre de archivo</w:t>
            </w:r>
          </w:p>
          <w:p w:rsidR="0063182B" w:rsidRDefault="00E32443">
            <w:pPr>
              <w:spacing w:after="0" w:line="288" w:lineRule="auto"/>
            </w:pPr>
            <w:r>
              <w:rPr>
                <w:color w:val="374151"/>
                <w:sz w:val="19"/>
              </w:rPr>
              <w:t xml:space="preserve">El nombre del Excel principal se arma con </w:t>
            </w:r>
            <w:r>
              <w:rPr>
                <w:color w:val="374151"/>
                <w:sz w:val="19"/>
              </w:rPr>
              <w:t>tipo.charAt(0).toUpperCase() + tipo.slice(1) + 's'. Para natural, el resultado tecnico seria 'Naturals' y no 'Naturales'. Funcionalmente descarga el contenido correcto, pero el nombre puede requerir ajuste si se desea espanol uniforme.</w:t>
            </w:r>
          </w:p>
        </w:tc>
      </w:tr>
    </w:tbl>
    <w:p w:rsidR="0063182B" w:rsidRDefault="0063182B">
      <w:pPr>
        <w:spacing w:after="80"/>
      </w:pPr>
    </w:p>
    <w:p w:rsidR="006E5C8E" w:rsidRDefault="006E5C8E">
      <w:pPr>
        <w:spacing w:after="200" w:line="276" w:lineRule="auto"/>
        <w:rPr>
          <w:rFonts w:asciiTheme="majorHAnsi" w:eastAsiaTheme="majorEastAsia" w:hAnsiTheme="majorHAnsi" w:cstheme="majorBidi"/>
          <w:bCs/>
          <w:color w:val="2E74B5"/>
          <w:sz w:val="26"/>
          <w:szCs w:val="26"/>
        </w:rPr>
      </w:pPr>
      <w:r>
        <w:rPr>
          <w:b/>
        </w:rPr>
        <w:br w:type="page"/>
      </w:r>
    </w:p>
    <w:p w:rsidR="0063182B" w:rsidRDefault="00E32443">
      <w:pPr>
        <w:pStyle w:val="Ttulo2"/>
        <w:spacing w:before="0" w:after="120"/>
      </w:pPr>
      <w:r>
        <w:rPr>
          <w:b w:val="0"/>
        </w:rPr>
        <w:lastRenderedPageBreak/>
        <w:t xml:space="preserve">Excel </w:t>
      </w:r>
      <w:proofErr w:type="spellStart"/>
      <w:r>
        <w:rPr>
          <w:b w:val="0"/>
        </w:rPr>
        <w:t>desde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detalle</w:t>
      </w:r>
      <w:proofErr w:type="spellEnd"/>
    </w:p>
    <w:p w:rsidR="0063182B" w:rsidRDefault="00E32443">
      <w:pPr>
        <w:pStyle w:val="Listaconvietas"/>
        <w:spacing w:after="80"/>
      </w:pPr>
      <w:r>
        <w:t>Naturales: Reporte_Coincidencias_&lt;DNI&gt;.xlsx con encabezado, nombre, DNI, detalle de coincidencias, total, coincidencias PEP y empresas relacionadas.</w:t>
      </w:r>
    </w:p>
    <w:p w:rsidR="0063182B" w:rsidRDefault="00E32443">
      <w:pPr>
        <w:pStyle w:val="Listaconvietas"/>
        <w:spacing w:after="80"/>
      </w:pPr>
      <w:r>
        <w:t>Empleados: Reporte_Coincidencias_Empleado_&lt;Identidad&gt;.xlsx con encabezado, nombre, identidad, detal</w:t>
      </w:r>
      <w:r>
        <w:t>le, total y empresas relacionadas.</w:t>
      </w:r>
    </w:p>
    <w:p w:rsidR="0063182B" w:rsidRDefault="00E32443">
      <w:pPr>
        <w:pStyle w:val="Listaconvietas"/>
        <w:spacing w:after="80"/>
      </w:pPr>
      <w:r>
        <w:t>No existe Excel de detalle para Juridicas porque no hay modal de detalle equivalente; Juridicas exporta desde el listado principal.</w:t>
      </w:r>
    </w:p>
    <w:p w:rsidR="0063182B" w:rsidRDefault="00E32443">
      <w:pPr>
        <w:pStyle w:val="Ttulo2"/>
        <w:spacing w:before="0" w:after="120"/>
      </w:pPr>
      <w:r>
        <w:rPr>
          <w:b w:val="0"/>
        </w:rPr>
        <w:t>PDF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63182B">
        <w:tc>
          <w:tcPr>
            <w:tcW w:w="21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PDF</w:t>
            </w:r>
          </w:p>
        </w:tc>
        <w:tc>
          <w:tcPr>
            <w:tcW w:w="27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Como se genera</w:t>
            </w:r>
          </w:p>
        </w:tc>
        <w:tc>
          <w:tcPr>
            <w:tcW w:w="45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Contenido mostrado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 integral de patrono</w:t>
            </w:r>
          </w:p>
        </w:tc>
        <w:tc>
          <w:tcPr>
            <w:tcW w:w="2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Boton imprimir de </w:t>
            </w:r>
            <w:r>
              <w:rPr>
                <w:sz w:val="17"/>
              </w:rPr>
              <w:t>la fila juridica.</w:t>
            </w:r>
          </w:p>
        </w:tc>
        <w:tc>
          <w:tcPr>
            <w:tcW w:w="45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Banner institucional, informacion general del patrono, motivo de ingreso e historial de seguimientos/evidencias.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 integral de persona natural</w:t>
            </w:r>
          </w:p>
        </w:tc>
        <w:tc>
          <w:tcPr>
            <w:tcW w:w="2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Boton imprimir de la fila natural.</w:t>
            </w:r>
          </w:p>
        </w:tc>
        <w:tc>
          <w:tcPr>
            <w:tcW w:w="45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Informacion general de persona, motivo, detalle de co</w:t>
            </w:r>
            <w:r>
              <w:rPr>
                <w:sz w:val="17"/>
              </w:rPr>
              <w:t>incidencias encontradas e historial de seguimientos/evidencias.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Reporte integral de empleado IHSS</w:t>
            </w:r>
          </w:p>
        </w:tc>
        <w:tc>
          <w:tcPr>
            <w:tcW w:w="2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Boton imprimir de la fila empleado.</w:t>
            </w:r>
          </w:p>
        </w:tc>
        <w:tc>
          <w:tcPr>
            <w:tcW w:w="45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Informacion general del empleado, motivo, detalle de coincidencias e historial de seguimientos/evidencias.</w:t>
            </w:r>
          </w:p>
        </w:tc>
      </w:tr>
      <w:tr w:rsidR="0063182B">
        <w:tc>
          <w:tcPr>
            <w:tcW w:w="21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Reporte </w:t>
            </w:r>
            <w:r>
              <w:rPr>
                <w:sz w:val="17"/>
              </w:rPr>
              <w:t>detallado desde modal</w:t>
            </w:r>
          </w:p>
        </w:tc>
        <w:tc>
          <w:tcPr>
            <w:tcW w:w="27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Boton Ver Reporte PDF en modal Detalle.</w:t>
            </w:r>
          </w:p>
        </w:tc>
        <w:tc>
          <w:tcPr>
            <w:tcW w:w="45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Tabla de detalle y resumen del reporte para natural o empleado.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Listaconvietas"/>
        <w:spacing w:after="80"/>
      </w:pPr>
      <w:r>
        <w:t>Los PDF se generan en el frontend con jsPDF y autoTable y se muestran en un iframe dentro del modal Informe PDF generado.</w:t>
      </w:r>
    </w:p>
    <w:p w:rsidR="0063182B" w:rsidRDefault="00E32443">
      <w:pPr>
        <w:pStyle w:val="Listaconvietas"/>
        <w:spacing w:after="80"/>
      </w:pPr>
      <w:r>
        <w:t xml:space="preserve">Antes </w:t>
      </w:r>
      <w:r>
        <w:t>del PDF integral se intenta registrar auditoria de impresion en POST /api/listas/positivos/{documento}/reporte-impreso. Si falla, el PDF se genera de todos modos.</w:t>
      </w:r>
    </w:p>
    <w:p w:rsidR="0063182B" w:rsidRDefault="00E32443">
      <w:pPr>
        <w:pStyle w:val="Listaconvietas"/>
        <w:spacing w:after="80"/>
      </w:pPr>
      <w:r>
        <w:t>Las evidencias aparecen en el PDF como nombres de archivos dentro del historial; no se incrus</w:t>
      </w:r>
      <w:r>
        <w:t>tan los archivos fisicos en el PDF.</w:t>
      </w:r>
    </w:p>
    <w:p w:rsidR="0063182B" w:rsidRDefault="00E32443">
      <w:pPr>
        <w:pStyle w:val="Listaconvietas"/>
        <w:spacing w:after="80"/>
      </w:pPr>
      <w:r>
        <w:t>El visor PDF del navegador permite descargar/imprimir desde su propia barra, como se ve en las capturas.</w:t>
      </w:r>
    </w:p>
    <w:p w:rsidR="0063182B" w:rsidRDefault="00E32443">
      <w:pPr>
        <w:pStyle w:val="Ttulo1"/>
        <w:spacing w:before="0" w:after="120"/>
      </w:pPr>
      <w:r>
        <w:rPr>
          <w:b w:val="0"/>
        </w:rPr>
        <w:t>7. Trazabilidad Tecnica de Datos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3182B">
        <w:tc>
          <w:tcPr>
            <w:tcW w:w="20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Funcion</w:t>
            </w:r>
          </w:p>
        </w:tc>
        <w:tc>
          <w:tcPr>
            <w:tcW w:w="300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Endpoint</w:t>
            </w:r>
          </w:p>
        </w:tc>
        <w:tc>
          <w:tcPr>
            <w:tcW w:w="436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Consulta/repositorio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Listado Juridicas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GET /api/listas/juridicas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ObtenerJuridicasAsync: V_DATOS_EMPRESA + REPORTE_COINCIDENCIAS + RL_LISTA_POSITIVOS.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Listado Naturales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GET /api/listas/naturales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ObtenerNaturalesAsync: V_SOCIOS_REPRESENTANTES + REPORTE_COINCIDENCIAS + RL_LISTA_POSITIVOS.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Listado Empleados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/api/listas/empleados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ObtenerEmpleadosAsync: V_EMPLEADOS_IHSS_PLANILLAS + REPORTE_COINCIDENCIAS + RL_LISTA_POSITIVOS.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Detalle Natural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GET /api/listas/naturales/{id}/detalle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ObtenerDetalleNaturalAsync: V_SOCIOS_REPRESENTANTES + REPORTE_COINCIDENCIAS.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Deta</w:t>
            </w:r>
            <w:r>
              <w:rPr>
                <w:sz w:val="17"/>
              </w:rPr>
              <w:t>lle Empleado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GET /api/listas/empleados/{id}/detalle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ObtenerDetalleEmpleadoAsync: REPORTE_COINCIDENCIAS + V_EMPLEADOS_IHSS_PLANILLAS.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Catalogo documento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GET /api/listas/tipos-documento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RL_TIPOS_DOCUMENTO.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lastRenderedPageBreak/>
              <w:t>Catalogo lista cautela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/api/listas/tipos-listas-cautela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DNP_IHSS.TIPO_LISTAS_CAUTELA.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Registrar motivo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POST /api/listas/positivos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Insert/update RL_LISTA_POSITIVOS y auditoria.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Seguimientos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GET/POST/PUT/DELETE endpoints de positivos/seguimientos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RL_DETALLE_LISTA, RL_DETALLE_EVI</w:t>
            </w:r>
            <w:r>
              <w:rPr>
                <w:sz w:val="17"/>
              </w:rPr>
              <w:t>DENCIA, RL_USUARIOS.</w:t>
            </w:r>
          </w:p>
        </w:tc>
      </w:tr>
      <w:tr w:rsidR="0063182B">
        <w:tc>
          <w:tcPr>
            <w:tcW w:w="2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Evidencias</w:t>
            </w:r>
          </w:p>
        </w:tc>
        <w:tc>
          <w:tcPr>
            <w:tcW w:w="300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GET/DELETE /api/listas/evidencias/{id}</w:t>
            </w:r>
          </w:p>
        </w:tc>
        <w:tc>
          <w:tcPr>
            <w:tcW w:w="436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Metadatos en RL_DETALLE_EVIDENCIA; archivo fisico en Uploads/Evidencias.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2"/>
        <w:spacing w:before="0" w:after="120"/>
      </w:pPr>
      <w:r>
        <w:rPr>
          <w:b w:val="0"/>
        </w:rPr>
        <w:t>Tablas y vistas principales</w:t>
      </w:r>
    </w:p>
    <w:tbl>
      <w:tblPr>
        <w:tblStyle w:val="Tablaconcuadrcula"/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6810"/>
      </w:tblGrid>
      <w:tr w:rsidR="0063182B">
        <w:tc>
          <w:tcPr>
            <w:tcW w:w="255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Objeto</w:t>
            </w:r>
          </w:p>
        </w:tc>
        <w:tc>
          <w:tcPr>
            <w:tcW w:w="6810" w:type="dxa"/>
            <w:shd w:val="clear" w:color="auto" w:fill="E8EEF5"/>
            <w:vAlign w:val="center"/>
          </w:tcPr>
          <w:p w:rsidR="0063182B" w:rsidRDefault="00E32443">
            <w:pPr>
              <w:spacing w:after="0"/>
            </w:pPr>
            <w:r>
              <w:rPr>
                <w:b/>
                <w:color w:val="1F4D78"/>
                <w:sz w:val="17"/>
              </w:rPr>
              <w:t>Uso en el modulo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DNP_IHSS.REPORTE_COINCIDENCIAS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Fuente principal de </w:t>
            </w:r>
            <w:r>
              <w:rPr>
                <w:sz w:val="17"/>
              </w:rPr>
              <w:t>coincidencias detectadas y calificadas. El modulo toma positivas con TIPO_CALIFICACION_ID = 1.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DNP_IHSS.V_DATOS_EMPRESA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Datos de patronos/personas juridicas: RTN, nombre, numero patronal, proveedor IHSS.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DNP_IHSS.V_SOCIOS_REPRESENTANTES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Datos de personas</w:t>
            </w:r>
            <w:r>
              <w:rPr>
                <w:sz w:val="17"/>
              </w:rPr>
              <w:t xml:space="preserve"> naturales relacionadas con empresas y condicion en que actuan.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DNP_IHSS.V_EMPLEADOS_IHSS_PLANILLAS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Datos de empleados IHSS, filtrados al periodo del mes anterior.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RL_LISTA_POSITIVOS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Motivo de ingreso, registros manuales, estado activo y tipo de </w:t>
            </w:r>
            <w:r>
              <w:rPr>
                <w:sz w:val="17"/>
              </w:rPr>
              <w:t>positivo.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RL_DETALLE_LISTA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Notas de seguimiento asociadas al positivo.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RL_DETALLE_EVIDENCIA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Metadatos de archivos de evidencia por seguimiento.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DNP_IHSS.TIPO_LISTAS_CAUTELA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 xml:space="preserve">Catalogo de listas de cautela y descripcion que se muestra en manuales y </w:t>
            </w:r>
            <w:r>
              <w:rPr>
                <w:sz w:val="17"/>
              </w:rPr>
              <w:t>formulario.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RL_TIPOS_DOCUMENTO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Catalogo para tipo de documento del positivo.</w:t>
            </w:r>
          </w:p>
        </w:tc>
      </w:tr>
      <w:tr w:rsidR="0063182B">
        <w:tc>
          <w:tcPr>
            <w:tcW w:w="255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RL_AUDITORIA</w:t>
            </w:r>
          </w:p>
        </w:tc>
        <w:tc>
          <w:tcPr>
            <w:tcW w:w="6810" w:type="dxa"/>
            <w:vAlign w:val="center"/>
          </w:tcPr>
          <w:p w:rsidR="0063182B" w:rsidRDefault="00E32443">
            <w:pPr>
              <w:spacing w:after="0"/>
            </w:pPr>
            <w:r>
              <w:rPr>
                <w:sz w:val="17"/>
              </w:rPr>
              <w:t>Auditoria de inserciones, actualizaciones, eliminaciones, visualizaciones y reportes.</w:t>
            </w:r>
          </w:p>
        </w:tc>
      </w:tr>
    </w:tbl>
    <w:p w:rsidR="0063182B" w:rsidRDefault="0063182B">
      <w:pPr>
        <w:spacing w:after="80"/>
      </w:pPr>
    </w:p>
    <w:p w:rsidR="0063182B" w:rsidRDefault="00E32443">
      <w:pPr>
        <w:pStyle w:val="Ttulo2"/>
        <w:spacing w:before="0" w:after="120"/>
      </w:pPr>
      <w:r>
        <w:rPr>
          <w:b w:val="0"/>
        </w:rPr>
        <w:t>Observaciones tecnicas relevantes</w:t>
      </w:r>
    </w:p>
    <w:p w:rsidR="0063182B" w:rsidRDefault="00E32443">
      <w:pPr>
        <w:pStyle w:val="Listaconvietas"/>
        <w:spacing w:after="80"/>
      </w:pPr>
      <w:r>
        <w:t xml:space="preserve">Los scripts locales disponibles no </w:t>
      </w:r>
      <w:r>
        <w:t>incluyen DDL de RL_LISTA_POSITIVOS, RL_DETALLE_LISTA ni RL_TIPOS_DOCUMENTO; el analisis de esos objetos proviene del uso operativo en el repositorio.</w:t>
      </w:r>
    </w:p>
    <w:p w:rsidR="0063182B" w:rsidRDefault="00E32443">
      <w:pPr>
        <w:pStyle w:val="Listaconvietas"/>
        <w:spacing w:after="80"/>
      </w:pPr>
      <w:r>
        <w:t>El script de RL_AUDITORIA local restringe AUD_ACCION a INSERT, UPDATE, DELETE, LOGIN y LOGOUT, pero el rep</w:t>
      </w:r>
      <w:r>
        <w:t>ositorio registra accion VER para evidencias y reportes. Si la BD real conserva esa restriccion, esas auditorias podrian fallar.</w:t>
      </w:r>
    </w:p>
    <w:p w:rsidR="0063182B" w:rsidRDefault="00E32443">
      <w:pPr>
        <w:pStyle w:val="Listaconvietas"/>
        <w:spacing w:after="80"/>
      </w:pPr>
      <w:r>
        <w:t>El boton Dar Seguimiento queda bloqueado si no existe motivo registrado; esto fuerza a documentar el motivo antes de agregar co</w:t>
      </w:r>
      <w:r>
        <w:t>ntroles posteriores.</w:t>
      </w:r>
    </w:p>
    <w:p w:rsidR="0063182B" w:rsidRDefault="00E32443">
      <w:pPr>
        <w:pStyle w:val="Listaconvietas"/>
        <w:spacing w:after="80"/>
      </w:pPr>
      <w:r>
        <w:t>Los registros manuales se etiquetan como Manual en UI y no tienen detalle automatico; por eso Ver Detalle queda deshabilitado en Natural/Empleado cuando es manual.</w:t>
      </w:r>
    </w:p>
    <w:p w:rsidR="0063182B" w:rsidRDefault="00E32443">
      <w:pPr>
        <w:pStyle w:val="Listaconvietas"/>
        <w:spacing w:after="80"/>
      </w:pPr>
      <w:r>
        <w:t>La busqueda y la paginacion se hacen en frontend sobre datos ya cargado</w:t>
      </w:r>
      <w:r>
        <w:t>s, no mediante paginacion SQL.</w:t>
      </w:r>
    </w:p>
    <w:p w:rsidR="0063182B" w:rsidRDefault="00E32443">
      <w:r>
        <w:br w:type="page"/>
      </w:r>
    </w:p>
    <w:p w:rsidR="0063182B" w:rsidRDefault="00E32443">
      <w:pPr>
        <w:pStyle w:val="Ttulo1"/>
        <w:spacing w:before="0" w:after="120"/>
      </w:pPr>
      <w:r>
        <w:rPr>
          <w:b w:val="0"/>
        </w:rPr>
        <w:lastRenderedPageBreak/>
        <w:t>Anexo. Capturas de Referencia</w:t>
      </w:r>
    </w:p>
    <w:p w:rsidR="0063182B" w:rsidRDefault="00E32443">
      <w:r>
        <w:t>Las siguientes imagenes corresponden a las pantallas adjuntas y se incluyen como referencia visual. El analisis funcional anterior se basa en estas pantallas y en el codigo fuente revisado.</w:t>
      </w:r>
    </w:p>
    <w:p w:rsidR="0063182B" w:rsidRDefault="00E32443">
      <w:pPr>
        <w:spacing w:after="80"/>
      </w:pPr>
      <w:r>
        <w:rPr>
          <w:b/>
          <w:color w:val="1F4D78"/>
          <w:sz w:val="20"/>
        </w:rPr>
        <w:t>Fig</w:t>
      </w:r>
      <w:r>
        <w:rPr>
          <w:b/>
          <w:color w:val="1F4D78"/>
          <w:sz w:val="20"/>
        </w:rPr>
        <w:t>ura 1. Juridicas - listado principal</w:t>
      </w:r>
    </w:p>
    <w:p w:rsidR="0063182B" w:rsidRDefault="00E32443">
      <w:r>
        <w:rPr>
          <w:noProof/>
          <w:lang w:val="es-HN" w:eastAsia="es-HN"/>
        </w:rPr>
        <w:drawing>
          <wp:inline distT="0" distB="0" distL="0" distR="0">
            <wp:extent cx="5577840" cy="28514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1c02631-c994-4c75-b84d-df4393982dc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5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2. Juridicas - registrar motivo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412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7f4f41d-b44c-4512-996d-4a43145e9a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3. Juridicas - seguimiento</w:t>
      </w:r>
    </w:p>
    <w:p w:rsidR="0063182B" w:rsidRDefault="00E32443">
      <w:r>
        <w:rPr>
          <w:noProof/>
          <w:lang w:val="es-HN" w:eastAsia="es-HN"/>
        </w:rPr>
        <w:drawing>
          <wp:inline distT="0" distB="0" distL="0" distR="0">
            <wp:extent cx="5577840" cy="3116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26c030a-14c8-4245-9eed-2295edec91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lastRenderedPageBreak/>
        <w:t>Figura 4. Juridicas - PDF integral</w:t>
      </w:r>
    </w:p>
    <w:p w:rsidR="0063182B" w:rsidRDefault="00E32443">
      <w:r>
        <w:rPr>
          <w:noProof/>
          <w:lang w:val="es-HN" w:eastAsia="es-HN"/>
        </w:rPr>
        <w:drawing>
          <wp:inline distT="0" distB="0" distL="0" distR="0">
            <wp:extent cx="5577840" cy="44964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fabffad-b6b9-47d7-aaa4-9237364ce9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5. Naturales - listado principal</w:t>
      </w:r>
    </w:p>
    <w:p w:rsidR="0063182B" w:rsidRDefault="00E32443">
      <w:r>
        <w:rPr>
          <w:noProof/>
          <w:lang w:val="es-HN" w:eastAsia="es-HN"/>
        </w:rPr>
        <w:drawing>
          <wp:inline distT="0" distB="0" distL="0" distR="0">
            <wp:extent cx="5577840" cy="27242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67a0e73-e5fb-4362-b4a6-2c58deda6f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6. Naturales - detalle</w:t>
      </w:r>
    </w:p>
    <w:p w:rsidR="0063182B" w:rsidRDefault="00E32443">
      <w:r>
        <w:rPr>
          <w:noProof/>
          <w:lang w:val="es-HN" w:eastAsia="es-HN"/>
        </w:rPr>
        <w:drawing>
          <wp:inline distT="0" distB="0" distL="0" distR="0">
            <wp:extent cx="5577840" cy="3948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4dfdc3c-feff-409a-b255-33b49acef9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 xml:space="preserve">Figura 7. Naturales - </w:t>
      </w:r>
      <w:r>
        <w:rPr>
          <w:b/>
          <w:color w:val="1F4D78"/>
          <w:sz w:val="20"/>
        </w:rPr>
        <w:t>PDF detalle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37977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9e3ddf4-478c-4460-b17d-5796e311aeb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8. Naturales - registrar motivo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85065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1b93456-07c3-43ca-99b5-f34e645155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5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9. Naturales - seguimiento</w:t>
      </w:r>
    </w:p>
    <w:p w:rsidR="0063182B" w:rsidRDefault="00E32443">
      <w:r>
        <w:rPr>
          <w:noProof/>
          <w:lang w:val="es-HN" w:eastAsia="es-HN"/>
        </w:rPr>
        <w:drawing>
          <wp:inline distT="0" distB="0" distL="0" distR="0">
            <wp:extent cx="5577840" cy="31170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f77b83d-6c9b-4701-8a11-dbb14cc311a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10. Naturales - PDF integral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41955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eb7e9b4-3000-4a8c-8cf3-9c5e696e6a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11. Empleados - listado principal</w:t>
      </w:r>
    </w:p>
    <w:p w:rsidR="0063182B" w:rsidRDefault="00E32443">
      <w:r>
        <w:rPr>
          <w:noProof/>
          <w:lang w:val="es-HN" w:eastAsia="es-HN"/>
        </w:rPr>
        <w:drawing>
          <wp:inline distT="0" distB="0" distL="0" distR="0">
            <wp:extent cx="5577840" cy="27556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3b5cc82-39af-49e6-9bfe-e5fc50cddc9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12. Empleados - detalle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40694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d2940b8-ec47-4d34-bc8d-00ab7ca04a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13. Empleados - PDF detalle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40499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cd1163a-7685-459e-890f-4373ed21fb1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 xml:space="preserve">Figura </w:t>
      </w:r>
      <w:r>
        <w:rPr>
          <w:b/>
          <w:color w:val="1F4D78"/>
          <w:sz w:val="20"/>
        </w:rPr>
        <w:t>14. Empleados - registrar motivo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83991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608d4e6-6807-42d6-8edb-33fdc44ac79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39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15. Empleados - seguimiento</w:t>
      </w:r>
    </w:p>
    <w:p w:rsidR="0063182B" w:rsidRDefault="00E32443">
      <w:r>
        <w:rPr>
          <w:noProof/>
          <w:lang w:val="es-HN" w:eastAsia="es-HN"/>
        </w:rPr>
        <w:drawing>
          <wp:inline distT="0" distB="0" distL="0" distR="0">
            <wp:extent cx="5577840" cy="32328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5a08b2f-8c33-4c01-9817-d96d4fef20a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16. Empleados - PDF integral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44258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679daeb-2b7c-4052-8799-fc8e863581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2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2B" w:rsidRDefault="0063182B">
      <w:pPr>
        <w:spacing w:after="160"/>
      </w:pPr>
    </w:p>
    <w:p w:rsidR="0063182B" w:rsidRDefault="00E32443">
      <w:pPr>
        <w:spacing w:after="80"/>
      </w:pPr>
      <w:r>
        <w:rPr>
          <w:b/>
          <w:color w:val="1F4D78"/>
          <w:sz w:val="20"/>
        </w:rPr>
        <w:t>Figura 17. Agregar positivo manual</w:t>
      </w:r>
    </w:p>
    <w:p w:rsidR="0063182B" w:rsidRDefault="00E32443">
      <w:r>
        <w:rPr>
          <w:noProof/>
          <w:lang w:val="es-HN" w:eastAsia="es-HN"/>
        </w:rPr>
        <w:lastRenderedPageBreak/>
        <w:drawing>
          <wp:inline distT="0" distB="0" distL="0" distR="0">
            <wp:extent cx="5577840" cy="33675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a3c3155-f263-4941-8c35-75648fdf17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6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82B" w:rsidSect="00034616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443" w:rsidRDefault="00E32443">
      <w:pPr>
        <w:spacing w:after="0" w:line="240" w:lineRule="auto"/>
      </w:pPr>
      <w:r>
        <w:separator/>
      </w:r>
    </w:p>
  </w:endnote>
  <w:endnote w:type="continuationSeparator" w:id="0">
    <w:p w:rsidR="00E32443" w:rsidRDefault="00E3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182B" w:rsidRDefault="00E32443">
    <w:pPr>
      <w:pStyle w:val="Piedepgina"/>
      <w:jc w:val="right"/>
    </w:pPr>
    <w:r>
      <w:rPr>
        <w:color w:val="59636E"/>
        <w:sz w:val="17"/>
      </w:rPr>
      <w:t>SGRLA-IHSS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443" w:rsidRDefault="00E32443">
      <w:pPr>
        <w:spacing w:after="0" w:line="240" w:lineRule="auto"/>
      </w:pPr>
      <w:r>
        <w:separator/>
      </w:r>
    </w:p>
  </w:footnote>
  <w:footnote w:type="continuationSeparator" w:id="0">
    <w:p w:rsidR="00E32443" w:rsidRDefault="00E3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182B" w:rsidRDefault="00E32443">
    <w:pPr>
      <w:pStyle w:val="Encabezado"/>
      <w:jc w:val="right"/>
    </w:pPr>
    <w:r>
      <w:rPr>
        <w:color w:val="59636E"/>
        <w:sz w:val="17"/>
      </w:rPr>
      <w:t>Analisis funcional y tecnico | Monit</w:t>
    </w:r>
    <w:r>
      <w:rPr>
        <w:color w:val="59636E"/>
        <w:sz w:val="17"/>
      </w:rPr>
      <w:t>oreo de Listas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F8B"/>
    <w:rsid w:val="0063182B"/>
    <w:rsid w:val="006E5C8E"/>
    <w:rsid w:val="009A7CD3"/>
    <w:rsid w:val="00AA1D8D"/>
    <w:rsid w:val="00B47730"/>
    <w:rsid w:val="00CB0664"/>
    <w:rsid w:val="00D95F05"/>
    <w:rsid w:val="00E32443"/>
    <w:rsid w:val="00E81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5E6D6B36-8610-4B01-A4DF-548E66B1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84C9D8-8BF0-4EA9-9D36-B7BC0B59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3136</Words>
  <Characters>17251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5</cp:revision>
  <dcterms:created xsi:type="dcterms:W3CDTF">2026-06-17T16:43:00Z</dcterms:created>
  <dcterms:modified xsi:type="dcterms:W3CDTF">2026-06-17T16:58:00Z</dcterms:modified>
  <cp:category/>
</cp:coreProperties>
</file>