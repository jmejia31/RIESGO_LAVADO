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ANOTACIONES RAPIDAS</w:t>
      </w:r>
    </w:p>
    <w:p>
      <w:pPr>
        <w:jc w:val="center"/>
      </w:pPr>
      <w:r>
        <w:rPr>
          <w:rFonts w:ascii="Arial" w:hAnsi="Arial"/>
          <w:sz w:val="20"/>
        </w:rPr>
        <w:t>Cierre módulos base y Monitoreo de Listas</w:t>
      </w:r>
    </w:p>
    <w:p>
      <w:pPr>
        <w:jc w:val="center"/>
      </w:pPr>
      <w:r>
        <w:rPr>
          <w:rFonts w:ascii="Arial" w:hAnsi="Arial"/>
          <w:i/>
          <w:sz w:val="18"/>
        </w:rPr>
        <w:t>Lista basica de revision - cobertura aprox. 80%</w:t>
      </w:r>
    </w:p>
    <w:p>
      <w:pPr>
        <w:jc w:val="center"/>
      </w:pPr>
      <w:r>
        <w:rPr>
          <w:sz w:val="16"/>
        </w:rPr>
        <w:t>________________________________________________________</w:t>
      </w:r>
    </w:p>
    <w:p>
      <w:r>
        <w:rPr>
          <w:b/>
          <w:sz w:val="20"/>
        </w:rPr>
        <w:t>Notas sueltas: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documentos eliminados se observo bitacora parcial.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rutas de coincidencias se observo canActivate true pendiente de moduloGuard.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Registro de positivos se observo POST y tabla RL_LISTA_POSITIVOS.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Coincidencias patrono se observo parcial.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Permisos por modulo se observo parcial, revisar rutas abiertas.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Consulta empleados se observo completo.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historico se observo que falta filtro desde/hasta.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reportes se observo pendiente completar estructura cliente.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positivos manuales se observo formulario, falta alinear campos del perfil.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RL_CALIF_COINCIDENCIAS se observo como fuente recomendada si DNP no permite UPDATE.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mensajes al usuario queda por revisar redaccion final.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Usuarios y Roles se observo flujo completo, falta revisar auditoria de cambios.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Consulta juridicas se observo completo.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Excel se observo exportacion general.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exportacion masiva queda por revisar tiempos con muchos datos.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Evidencias se observo carga/descarga/eliminacion por seguimiento.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Configuracion del sistema se observo completo como parte visual/admin.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permisos por boton queda por revisar si todos estan ocultos.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BD se observaron scripts de monitoreo, evidencia y coincidencias.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Autenticacion se observo uso de JWT y guard de sesion.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Seguimientos historicos se observo completo con mejora pendiente.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archivos frontend se observo listas.service.ts y monitoreo-listas.component.ts.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eliminacion debe quedar motivo obligatorio.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catalogos de estados queda pendiente confirmar uso final.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Tipo Listas se observo completo, pero depende de permisos DNP.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seguimiento de noticias Activo/Pasivo se observo no encontrado.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Monitoreo de Listas se observo flujo Angular - service - API - Oracle.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Coincidencias empleado se observo parcial.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pantalla de resumen no se observo cierre final visible.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eliminacion controlada se observo no encontrado como cierre critico.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Excel falta ficha individual del perfil.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Consulta naturales se observo completo.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pruebas finales no se observo acta o evidencia cerrada.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Calificacion de coincidencias se observo contradiccion DNP vs tabla local.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filtros rapidos no se observo validacion completa.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responsive movil no se observo evidencia suficiente.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boton de impresion queda por revisar comportamiento real.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Catalogos base se observo parcial, separar catalogos LAFT si aplica.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archivos backend se observo ListasController.cs y ListasRepository.cs.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Carga Listas se observo completo con riesgo por DNP_IHSS.LISTA_CAUTELA.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evidencias falta validar tipo, MIME, peso y ruta en backend.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PDF falta completar los campos del memorando.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PDF de perfil se observo parcial.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criterios de aceptacion se observo permisos, auditoria y evidencias como puntos clave.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20"/>
        </w:rPr>
        <w:t>En Bitacora se observo parcial, falta dejarla obligatoria en acciones sensibles.</w:t>
      </w:r>
    </w:p>
    <w:p>
      <w:pPr>
        <w:spacing w:before="160"/>
      </w:pPr>
      <w:r>
        <w:rPr>
          <w:i/>
          <w:sz w:val="18"/>
        </w:rPr>
        <w:t>Fin de anotaciones.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Anotaciones rapidas - Cierre módulos base y Monitoreo de Listas</dc:title>
  <dc:subject>Lista de revisión básica</dc:subject>
  <dc:creator>Revisión</dc:creator>
  <cp:keywords/>
  <dc:description>Documento de notas rápidas basado en revisión del contenido.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