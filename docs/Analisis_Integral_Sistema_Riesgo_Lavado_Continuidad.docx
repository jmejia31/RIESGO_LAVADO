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3282" w:rsidRPr="001643AF" w:rsidRDefault="001643AF">
      <w:pPr>
        <w:spacing w:before="1560" w:after="160"/>
        <w:jc w:val="center"/>
      </w:pPr>
      <w:r w:rsidRPr="001643AF">
        <w:rPr>
          <w:b/>
          <w:color w:val="1F4D78"/>
          <w:sz w:val="44"/>
        </w:rPr>
        <w:t>Análisis</w:t>
      </w:r>
      <w:r w:rsidR="00C54F9A" w:rsidRPr="001643AF">
        <w:rPr>
          <w:b/>
          <w:color w:val="1F4D78"/>
          <w:sz w:val="44"/>
        </w:rPr>
        <w:t xml:space="preserve"> integral del sistema de </w:t>
      </w:r>
      <w:r w:rsidRPr="001643AF">
        <w:rPr>
          <w:b/>
          <w:color w:val="1F4D78"/>
          <w:sz w:val="44"/>
        </w:rPr>
        <w:t>Gestión</w:t>
      </w:r>
      <w:r w:rsidR="00C54F9A" w:rsidRPr="001643AF">
        <w:rPr>
          <w:b/>
          <w:color w:val="1F4D78"/>
          <w:sz w:val="44"/>
        </w:rPr>
        <w:t xml:space="preserve"> de Riesgos de LAFT</w:t>
      </w:r>
    </w:p>
    <w:p w:rsidR="004A3282" w:rsidRPr="001643AF" w:rsidRDefault="00C54F9A">
      <w:pPr>
        <w:spacing w:after="400"/>
        <w:jc w:val="center"/>
      </w:pPr>
      <w:r w:rsidRPr="001643AF">
        <w:rPr>
          <w:color w:val="505050"/>
          <w:sz w:val="26"/>
        </w:rPr>
        <w:t xml:space="preserve">Auditoria </w:t>
      </w:r>
      <w:r w:rsidR="001643AF" w:rsidRPr="001643AF">
        <w:rPr>
          <w:color w:val="505050"/>
          <w:sz w:val="26"/>
        </w:rPr>
        <w:t>técnica</w:t>
      </w:r>
      <w:r w:rsidRPr="001643AF">
        <w:rPr>
          <w:color w:val="505050"/>
          <w:sz w:val="26"/>
        </w:rPr>
        <w:t xml:space="preserve">, memoria de continuidad y </w:t>
      </w:r>
      <w:r w:rsidR="001643AF" w:rsidRPr="001643AF">
        <w:rPr>
          <w:color w:val="505050"/>
          <w:sz w:val="26"/>
        </w:rPr>
        <w:t>preparación</w:t>
      </w:r>
      <w:r w:rsidRPr="001643AF">
        <w:rPr>
          <w:color w:val="505050"/>
          <w:sz w:val="26"/>
        </w:rPr>
        <w:t xml:space="preserve"> del </w:t>
      </w:r>
      <w:r w:rsidR="001643AF" w:rsidRPr="001643AF">
        <w:rPr>
          <w:color w:val="505050"/>
          <w:sz w:val="26"/>
        </w:rPr>
        <w:t>Módulo</w:t>
      </w:r>
      <w:r w:rsidRPr="001643AF">
        <w:rPr>
          <w:color w:val="505050"/>
          <w:sz w:val="26"/>
        </w:rPr>
        <w:t xml:space="preserve"> 2 - Matrices de Riesgos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4A3282" w:rsidRPr="001643AF">
        <w:trPr>
          <w:jc w:val="center"/>
        </w:trPr>
        <w:tc>
          <w:tcPr>
            <w:tcW w:w="2592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Campo</w:t>
            </w:r>
          </w:p>
        </w:tc>
        <w:tc>
          <w:tcPr>
            <w:tcW w:w="6768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Detalle</w:t>
            </w:r>
          </w:p>
        </w:tc>
      </w:tr>
      <w:tr w:rsidR="004A3282" w:rsidRPr="001643AF">
        <w:trPr>
          <w:jc w:val="center"/>
        </w:trPr>
        <w:tc>
          <w:tcPr>
            <w:tcW w:w="259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Repositorio analizado</w:t>
            </w:r>
          </w:p>
        </w:tc>
        <w:tc>
          <w:tcPr>
            <w:tcW w:w="676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C:\RIESGO_LAVADO</w:t>
            </w:r>
          </w:p>
        </w:tc>
      </w:tr>
      <w:tr w:rsidR="004A3282" w:rsidRPr="001643AF">
        <w:trPr>
          <w:jc w:val="center"/>
        </w:trPr>
        <w:tc>
          <w:tcPr>
            <w:tcW w:w="259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Fecha</w:t>
            </w:r>
          </w:p>
        </w:tc>
        <w:tc>
          <w:tcPr>
            <w:tcW w:w="676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2026-06-18</w:t>
            </w:r>
          </w:p>
        </w:tc>
      </w:tr>
      <w:tr w:rsidR="004A3282" w:rsidRPr="001643AF">
        <w:trPr>
          <w:jc w:val="center"/>
        </w:trPr>
        <w:tc>
          <w:tcPr>
            <w:tcW w:w="259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Alcance</w:t>
            </w:r>
          </w:p>
        </w:tc>
        <w:tc>
          <w:tcPr>
            <w:tcW w:w="676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 xml:space="preserve">Backend, frontend, base de datos, Modulo Monitoreo de Listas y requerimientos visibles en </w:t>
            </w:r>
            <w:r w:rsidR="001643AF" w:rsidRPr="001643AF">
              <w:rPr>
                <w:sz w:val="17"/>
              </w:rPr>
              <w:t>imágenes</w:t>
            </w:r>
            <w:r w:rsidRPr="001643AF">
              <w:rPr>
                <w:sz w:val="17"/>
              </w:rPr>
              <w:t xml:space="preserve"> adjuntas</w:t>
            </w:r>
          </w:p>
        </w:tc>
      </w:tr>
      <w:tr w:rsidR="004A3282" w:rsidRPr="001643AF">
        <w:trPr>
          <w:jc w:val="center"/>
        </w:trPr>
        <w:tc>
          <w:tcPr>
            <w:tcW w:w="2592" w:type="dxa"/>
            <w:vAlign w:val="center"/>
          </w:tcPr>
          <w:p w:rsidR="004A3282" w:rsidRPr="001643AF" w:rsidRDefault="001643AF">
            <w:pPr>
              <w:spacing w:after="40"/>
            </w:pPr>
            <w:r w:rsidRPr="001643AF">
              <w:rPr>
                <w:sz w:val="17"/>
              </w:rPr>
              <w:t>Restricción</w:t>
            </w:r>
            <w:r w:rsidR="00C54F9A" w:rsidRPr="001643AF">
              <w:rPr>
                <w:sz w:val="17"/>
              </w:rPr>
              <w:t xml:space="preserve"> aplicada</w:t>
            </w:r>
          </w:p>
        </w:tc>
        <w:tc>
          <w:tcPr>
            <w:tcW w:w="676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 xml:space="preserve">No se </w:t>
            </w:r>
            <w:r w:rsidR="001643AF" w:rsidRPr="001643AF">
              <w:rPr>
                <w:sz w:val="17"/>
              </w:rPr>
              <w:t>modificó</w:t>
            </w:r>
            <w:r w:rsidRPr="001643AF">
              <w:rPr>
                <w:sz w:val="17"/>
              </w:rPr>
              <w:t xml:space="preserve"> </w:t>
            </w:r>
            <w:r w:rsidR="001643AF" w:rsidRPr="001643AF">
              <w:rPr>
                <w:sz w:val="17"/>
              </w:rPr>
              <w:t>código</w:t>
            </w:r>
            <w:r w:rsidRPr="001643AF">
              <w:rPr>
                <w:sz w:val="17"/>
              </w:rPr>
              <w:t xml:space="preserve"> funcional ni rutas del sistema</w:t>
            </w:r>
          </w:p>
        </w:tc>
      </w:tr>
    </w:tbl>
    <w:p w:rsidR="004A3282" w:rsidRPr="001643AF" w:rsidRDefault="004A3282">
      <w:pPr>
        <w:spacing w:after="60"/>
      </w:pPr>
    </w:p>
    <w:p w:rsidR="004A3282" w:rsidRPr="001643AF" w:rsidRDefault="00C54F9A">
      <w:r w:rsidRPr="001643AF">
        <w:br w:type="page"/>
      </w:r>
    </w:p>
    <w:p w:rsidR="004A3282" w:rsidRPr="001643AF" w:rsidRDefault="001643AF">
      <w:pPr>
        <w:pStyle w:val="Ttulo1"/>
      </w:pPr>
      <w:r w:rsidRPr="001643AF">
        <w:lastRenderedPageBreak/>
        <w:t>Índice</w:t>
      </w:r>
    </w:p>
    <w:p w:rsidR="004A3282" w:rsidRPr="001643AF" w:rsidRDefault="00C54F9A">
      <w:r w:rsidRPr="001643AF">
        <w:t xml:space="preserve">1. </w:t>
      </w:r>
      <w:r w:rsidR="001643AF" w:rsidRPr="001643AF">
        <w:t>Introducción</w:t>
      </w:r>
    </w:p>
    <w:p w:rsidR="004A3282" w:rsidRPr="001643AF" w:rsidRDefault="00C54F9A">
      <w:r w:rsidRPr="001643AF">
        <w:t xml:space="preserve">2. Objetivo del </w:t>
      </w:r>
      <w:r w:rsidR="001643AF" w:rsidRPr="001643AF">
        <w:t>análisis</w:t>
      </w:r>
    </w:p>
    <w:p w:rsidR="004A3282" w:rsidRPr="001643AF" w:rsidRDefault="00C54F9A">
      <w:r w:rsidRPr="001643AF">
        <w:t xml:space="preserve">3. Alcance y </w:t>
      </w:r>
      <w:r w:rsidR="001643AF" w:rsidRPr="001643AF">
        <w:t>metodología</w:t>
      </w:r>
    </w:p>
    <w:p w:rsidR="004A3282" w:rsidRPr="001643AF" w:rsidRDefault="00C54F9A">
      <w:r w:rsidRPr="001643AF">
        <w:t>4. Resumen ejecutivo</w:t>
      </w:r>
    </w:p>
    <w:p w:rsidR="004A3282" w:rsidRPr="001643AF" w:rsidRDefault="00C54F9A">
      <w:r w:rsidRPr="001643AF">
        <w:t>5. Arquitectura general del sistema</w:t>
      </w:r>
    </w:p>
    <w:p w:rsidR="004A3282" w:rsidRPr="001643AF" w:rsidRDefault="00C54F9A">
      <w:r w:rsidRPr="001643AF">
        <w:t xml:space="preserve">6. </w:t>
      </w:r>
      <w:r w:rsidR="001643AF" w:rsidRPr="001643AF">
        <w:t>Análisis</w:t>
      </w:r>
      <w:r w:rsidRPr="001643AF">
        <w:t xml:space="preserve"> del backend</w:t>
      </w:r>
    </w:p>
    <w:p w:rsidR="004A3282" w:rsidRPr="001643AF" w:rsidRDefault="00C54F9A">
      <w:r w:rsidRPr="001643AF">
        <w:t xml:space="preserve">7. </w:t>
      </w:r>
      <w:r w:rsidR="001643AF" w:rsidRPr="001643AF">
        <w:t>Análisis</w:t>
      </w:r>
      <w:r w:rsidRPr="001643AF">
        <w:t xml:space="preserve"> del frontend</w:t>
      </w:r>
    </w:p>
    <w:p w:rsidR="004A3282" w:rsidRPr="001643AF" w:rsidRDefault="00C54F9A">
      <w:r w:rsidRPr="001643AF">
        <w:t xml:space="preserve">8. </w:t>
      </w:r>
      <w:r w:rsidR="001643AF" w:rsidRPr="001643AF">
        <w:t>Análisis</w:t>
      </w:r>
      <w:r w:rsidRPr="001643AF">
        <w:t xml:space="preserve"> de base de datos</w:t>
      </w:r>
    </w:p>
    <w:p w:rsidR="004A3282" w:rsidRPr="001643AF" w:rsidRDefault="00C54F9A">
      <w:r w:rsidRPr="001643AF">
        <w:t>9. Versiones detectadas</w:t>
      </w:r>
    </w:p>
    <w:p w:rsidR="004A3282" w:rsidRPr="001643AF" w:rsidRDefault="00C54F9A">
      <w:r w:rsidRPr="001643AF">
        <w:t>10. Estructura general del repositorio</w:t>
      </w:r>
    </w:p>
    <w:p w:rsidR="004A3282" w:rsidRPr="001643AF" w:rsidRDefault="00C54F9A">
      <w:r w:rsidRPr="001643AF">
        <w:t xml:space="preserve">11. Orden </w:t>
      </w:r>
      <w:r w:rsidR="001643AF" w:rsidRPr="001643AF">
        <w:t>lógico</w:t>
      </w:r>
      <w:r w:rsidRPr="001643AF">
        <w:t xml:space="preserve"> de </w:t>
      </w:r>
      <w:r w:rsidR="001643AF" w:rsidRPr="001643AF">
        <w:t>construcción</w:t>
      </w:r>
    </w:p>
    <w:p w:rsidR="004A3282" w:rsidRPr="001643AF" w:rsidRDefault="00C54F9A">
      <w:r w:rsidRPr="001643AF">
        <w:t>12. Estilo de desarrollo detectado</w:t>
      </w:r>
    </w:p>
    <w:p w:rsidR="004A3282" w:rsidRPr="001643AF" w:rsidRDefault="00C54F9A">
      <w:r w:rsidRPr="001643AF">
        <w:t xml:space="preserve">13. </w:t>
      </w:r>
      <w:r w:rsidR="001643AF" w:rsidRPr="001643AF">
        <w:t>Módulos</w:t>
      </w:r>
      <w:r w:rsidRPr="001643AF">
        <w:t xml:space="preserve"> existentes</w:t>
      </w:r>
    </w:p>
    <w:p w:rsidR="004A3282" w:rsidRPr="001643AF" w:rsidRDefault="00C54F9A">
      <w:r w:rsidRPr="001643AF">
        <w:t xml:space="preserve">14. </w:t>
      </w:r>
      <w:r w:rsidR="001643AF" w:rsidRPr="001643AF">
        <w:t>Análisis</w:t>
      </w:r>
      <w:r w:rsidRPr="001643AF">
        <w:t xml:space="preserve"> especifico del </w:t>
      </w:r>
      <w:r w:rsidR="001643AF" w:rsidRPr="001643AF">
        <w:t>Módulo</w:t>
      </w:r>
      <w:r w:rsidRPr="001643AF">
        <w:t xml:space="preserve"> Monitoreo de Listas</w:t>
      </w:r>
    </w:p>
    <w:p w:rsidR="004A3282" w:rsidRPr="001643AF" w:rsidRDefault="00C54F9A">
      <w:r w:rsidRPr="001643AF">
        <w:t>15. Archivos involucrados</w:t>
      </w:r>
    </w:p>
    <w:p w:rsidR="004A3282" w:rsidRPr="001643AF" w:rsidRDefault="00C54F9A">
      <w:r w:rsidRPr="001643AF">
        <w:t xml:space="preserve">16. Matriz de cumplimiento contra </w:t>
      </w:r>
      <w:r w:rsidR="001643AF" w:rsidRPr="001643AF">
        <w:t>imágenes</w:t>
      </w:r>
    </w:p>
    <w:p w:rsidR="004A3282" w:rsidRPr="001643AF" w:rsidRDefault="00C54F9A">
      <w:r w:rsidRPr="001643AF">
        <w:t>17. Hallazgos, pendientes y riesgos</w:t>
      </w:r>
    </w:p>
    <w:p w:rsidR="004A3282" w:rsidRPr="001643AF" w:rsidRDefault="00C54F9A">
      <w:r w:rsidRPr="001643AF">
        <w:t>18. Recomendaciones</w:t>
      </w:r>
    </w:p>
    <w:p w:rsidR="004A3282" w:rsidRPr="001643AF" w:rsidRDefault="00C54F9A">
      <w:r w:rsidRPr="001643AF">
        <w:t xml:space="preserve">19. </w:t>
      </w:r>
      <w:r w:rsidR="001643AF" w:rsidRPr="001643AF">
        <w:t>Guía</w:t>
      </w:r>
      <w:r w:rsidRPr="001643AF">
        <w:t xml:space="preserve"> para continuar el desarrollo</w:t>
      </w:r>
    </w:p>
    <w:p w:rsidR="004A3282" w:rsidRPr="001643AF" w:rsidRDefault="00C54F9A">
      <w:r w:rsidRPr="001643AF">
        <w:t xml:space="preserve">20. Memoria </w:t>
      </w:r>
      <w:r w:rsidR="001643AF" w:rsidRPr="001643AF">
        <w:t>técnica</w:t>
      </w:r>
      <w:r w:rsidRPr="001643AF">
        <w:t xml:space="preserve"> de continuidad</w:t>
      </w:r>
    </w:p>
    <w:p w:rsidR="004A3282" w:rsidRPr="001643AF" w:rsidRDefault="00C54F9A">
      <w:r w:rsidRPr="001643AF">
        <w:t xml:space="preserve">21. </w:t>
      </w:r>
      <w:r w:rsidR="001643AF" w:rsidRPr="001643AF">
        <w:t>Preparación</w:t>
      </w:r>
      <w:r w:rsidRPr="001643AF">
        <w:t xml:space="preserve"> del </w:t>
      </w:r>
      <w:r w:rsidR="001643AF" w:rsidRPr="001643AF">
        <w:t>Módulo</w:t>
      </w:r>
      <w:r w:rsidRPr="001643AF">
        <w:t xml:space="preserve"> 2 - Matrices de Riesgos</w:t>
      </w:r>
    </w:p>
    <w:p w:rsidR="004A3282" w:rsidRPr="001643AF" w:rsidRDefault="00C54F9A">
      <w:r w:rsidRPr="001643AF">
        <w:t>22. Conclusiones</w:t>
      </w:r>
    </w:p>
    <w:p w:rsidR="004A3282" w:rsidRPr="001643AF" w:rsidRDefault="00C54F9A">
      <w:r w:rsidRPr="001643AF">
        <w:br w:type="page"/>
      </w:r>
    </w:p>
    <w:p w:rsidR="004A3282" w:rsidRPr="001643AF" w:rsidRDefault="00C54F9A">
      <w:pPr>
        <w:pStyle w:val="Ttulo1"/>
      </w:pPr>
      <w:r w:rsidRPr="001643AF">
        <w:lastRenderedPageBreak/>
        <w:t xml:space="preserve">1. </w:t>
      </w:r>
      <w:r w:rsidR="001643AF" w:rsidRPr="001643AF">
        <w:t>Introducción</w:t>
      </w:r>
    </w:p>
    <w:p w:rsidR="004A3282" w:rsidRPr="001643AF" w:rsidRDefault="00C54F9A">
      <w:r w:rsidRPr="001643AF">
        <w:t xml:space="preserve">Este documento consolida el </w:t>
      </w:r>
      <w:r w:rsidR="001643AF" w:rsidRPr="001643AF">
        <w:t>análisis</w:t>
      </w:r>
      <w:r w:rsidRPr="001643AF">
        <w:t xml:space="preserve"> </w:t>
      </w:r>
      <w:r w:rsidR="001643AF" w:rsidRPr="001643AF">
        <w:t>técnico</w:t>
      </w:r>
      <w:r w:rsidRPr="001643AF">
        <w:t xml:space="preserve"> del proyecto actual antes de continuar con nuevos </w:t>
      </w:r>
      <w:r w:rsidR="001643AF" w:rsidRPr="001643AF">
        <w:t>módulos</w:t>
      </w:r>
      <w:r w:rsidRPr="001643AF">
        <w:t xml:space="preserve">. La </w:t>
      </w:r>
      <w:r w:rsidR="001643AF" w:rsidRPr="001643AF">
        <w:t>revisión</w:t>
      </w:r>
      <w:r w:rsidRPr="001643AF">
        <w:t xml:space="preserve"> se hizo sobre evidencia local del repositorio, rutas de archivos, manifiestos de dependencias, controladores, servicios, repositorios, componentes Angular y scripts SQL.</w:t>
      </w:r>
    </w:p>
    <w:p w:rsidR="004A3282" w:rsidRPr="001643AF" w:rsidRDefault="00C54F9A">
      <w:r w:rsidRPr="001643AF">
        <w:t xml:space="preserve">La lectura de las </w:t>
      </w:r>
      <w:r w:rsidR="001643AF" w:rsidRPr="001643AF">
        <w:t>imágenes</w:t>
      </w:r>
      <w:r w:rsidRPr="001643AF">
        <w:t xml:space="preserve"> adjuntas se </w:t>
      </w:r>
      <w:r w:rsidR="001643AF" w:rsidRPr="001643AF">
        <w:t>usó</w:t>
      </w:r>
      <w:r w:rsidRPr="001643AF">
        <w:t xml:space="preserve"> para extraer requerimientos funcionales visibles del </w:t>
      </w:r>
      <w:r w:rsidR="001643AF" w:rsidRPr="001643AF">
        <w:t>Módulo</w:t>
      </w:r>
      <w:r w:rsidRPr="001643AF">
        <w:t xml:space="preserve"> Monitoreo de Listas. Donde la imagen no permite </w:t>
      </w:r>
      <w:r w:rsidR="001643AF" w:rsidRPr="001643AF">
        <w:t>precisión</w:t>
      </w:r>
      <w:r w:rsidRPr="001643AF">
        <w:t xml:space="preserve"> total, el hallazgo se presenta como lectura visual parcial.</w:t>
      </w:r>
    </w:p>
    <w:p w:rsidR="004A3282" w:rsidRPr="001643AF" w:rsidRDefault="00C54F9A">
      <w:pPr>
        <w:pStyle w:val="Ttulo1"/>
      </w:pPr>
      <w:r w:rsidRPr="001643AF">
        <w:t xml:space="preserve">2. Objetivo del </w:t>
      </w:r>
      <w:r w:rsidR="001643AF" w:rsidRPr="001643AF">
        <w:t>análisis</w:t>
      </w:r>
    </w:p>
    <w:p w:rsidR="004A3282" w:rsidRPr="001643AF" w:rsidRDefault="00C54F9A">
      <w:r w:rsidRPr="001643AF">
        <w:t xml:space="preserve">Comprender como </w:t>
      </w:r>
      <w:r w:rsidR="001643AF" w:rsidRPr="001643AF">
        <w:t>está</w:t>
      </w:r>
      <w:r w:rsidRPr="001643AF">
        <w:t xml:space="preserve"> construido el sistema y dejar una memoria </w:t>
      </w:r>
      <w:r w:rsidR="001643AF" w:rsidRPr="001643AF">
        <w:t>técnica</w:t>
      </w:r>
      <w:r w:rsidRPr="001643AF">
        <w:t xml:space="preserve"> que permita continuar el desarrollo respetando arquitectura, nomenclatura, estructura de carpetas, estilo de </w:t>
      </w:r>
      <w:r w:rsidR="001643AF" w:rsidRPr="001643AF">
        <w:t>programación</w:t>
      </w:r>
      <w:r w:rsidRPr="001643AF">
        <w:t xml:space="preserve">, patrones de </w:t>
      </w:r>
      <w:r w:rsidR="001643AF" w:rsidRPr="001643AF">
        <w:t>integración</w:t>
      </w:r>
      <w:r w:rsidRPr="001643AF">
        <w:t xml:space="preserve"> y dependencias ya existentes.</w:t>
      </w:r>
    </w:p>
    <w:p w:rsidR="004A3282" w:rsidRPr="001643AF" w:rsidRDefault="00C54F9A">
      <w:pPr>
        <w:pStyle w:val="Ttulo1"/>
      </w:pPr>
      <w:r w:rsidRPr="001643AF">
        <w:t xml:space="preserve">3. Alcance y </w:t>
      </w:r>
      <w:r w:rsidR="001643AF" w:rsidRPr="001643AF">
        <w:t>metodología</w:t>
      </w:r>
    </w:p>
    <w:p w:rsidR="004A3282" w:rsidRPr="001643AF" w:rsidRDefault="00C54F9A">
      <w:r w:rsidRPr="001643AF">
        <w:t xml:space="preserve">Se inventariaron 115 archivos no generados ni de terceros, excluyendo node_modules, bin, obj, caches, logs y uploads. Se inspeccionaron directamente manifiestos, rutas, controladores, repositorios, DTOs, modelos, guards, interceptores, servicios Angular, componente principal del </w:t>
      </w:r>
      <w:r w:rsidR="001643AF" w:rsidRPr="001643AF">
        <w:t>módulo</w:t>
      </w:r>
      <w:r w:rsidRPr="001643AF">
        <w:t xml:space="preserve"> y scripts SQL.</w:t>
      </w:r>
    </w:p>
    <w:p w:rsidR="004A3282" w:rsidRPr="001643AF" w:rsidRDefault="00C54F9A">
      <w:pPr>
        <w:pStyle w:val="Listaconvietas"/>
        <w:spacing w:after="80"/>
      </w:pPr>
      <w:r w:rsidRPr="001643AF">
        <w:t xml:space="preserve">No se </w:t>
      </w:r>
      <w:r w:rsidR="001643AF" w:rsidRPr="001643AF">
        <w:t>ejecutó</w:t>
      </w:r>
      <w:r w:rsidRPr="001643AF">
        <w:t xml:space="preserve"> una </w:t>
      </w:r>
      <w:r w:rsidR="001643AF" w:rsidRPr="001643AF">
        <w:t>modificación</w:t>
      </w:r>
      <w:r w:rsidRPr="001643AF">
        <w:t xml:space="preserve"> funcional del sistema.</w:t>
      </w:r>
    </w:p>
    <w:p w:rsidR="004A3282" w:rsidRPr="001643AF" w:rsidRDefault="00C54F9A">
      <w:pPr>
        <w:pStyle w:val="Listaconvietas"/>
        <w:spacing w:after="80"/>
      </w:pPr>
      <w:r w:rsidRPr="001643AF">
        <w:t xml:space="preserve">No se cambiaron rutas, endpoints, consultas, dependencias ni </w:t>
      </w:r>
      <w:r w:rsidR="001643AF" w:rsidRPr="001643AF">
        <w:t>configuración</w:t>
      </w:r>
      <w:r w:rsidRPr="001643AF">
        <w:t xml:space="preserve"> de </w:t>
      </w:r>
      <w:r w:rsidR="001643AF" w:rsidRPr="001643AF">
        <w:t>ejecución</w:t>
      </w:r>
      <w:r w:rsidRPr="001643AF">
        <w:t>.</w:t>
      </w:r>
    </w:p>
    <w:p w:rsidR="004A3282" w:rsidRPr="001643AF" w:rsidRDefault="00C54F9A">
      <w:pPr>
        <w:pStyle w:val="Listaconvietas"/>
        <w:spacing w:after="80"/>
      </w:pPr>
      <w:r w:rsidRPr="001643AF">
        <w:t xml:space="preserve">Se </w:t>
      </w:r>
      <w:r w:rsidR="001643AF" w:rsidRPr="001643AF">
        <w:t>generó</w:t>
      </w:r>
      <w:r w:rsidRPr="001643AF">
        <w:t xml:space="preserve"> </w:t>
      </w:r>
      <w:r w:rsidR="001643AF" w:rsidRPr="001643AF">
        <w:t>documentación</w:t>
      </w:r>
      <w:r w:rsidRPr="001643AF">
        <w:t xml:space="preserve"> como entregable del </w:t>
      </w:r>
      <w:r w:rsidR="001643AF" w:rsidRPr="001643AF">
        <w:t>análisis</w:t>
      </w:r>
      <w:r w:rsidRPr="001643AF">
        <w:t>.</w:t>
      </w:r>
    </w:p>
    <w:p w:rsidR="004A3282" w:rsidRPr="001643AF" w:rsidRDefault="00C54F9A">
      <w:pPr>
        <w:pStyle w:val="Listaconvietas"/>
        <w:spacing w:after="80"/>
      </w:pPr>
      <w:r w:rsidRPr="001643AF">
        <w:t>La evidencia se respalda con rutas locales concretas.</w:t>
      </w:r>
    </w:p>
    <w:p w:rsidR="004A3282" w:rsidRPr="001643AF" w:rsidRDefault="00C54F9A">
      <w:pPr>
        <w:pStyle w:val="Ttulo1"/>
      </w:pPr>
      <w:r w:rsidRPr="001643AF">
        <w:t>4. Resumen ejecutivo</w:t>
      </w:r>
    </w:p>
    <w:p w:rsidR="004A3282" w:rsidRPr="001643AF" w:rsidRDefault="00C54F9A">
      <w:r w:rsidRPr="001643AF">
        <w:t xml:space="preserve">El sistema es una </w:t>
      </w:r>
      <w:r w:rsidR="001643AF" w:rsidRPr="001643AF">
        <w:t>aplicación</w:t>
      </w:r>
      <w:r w:rsidRPr="001643AF">
        <w:t xml:space="preserve"> web institucional con backend ASP.NET Core, frontend Angular standalone y base de datos Oracle. El Modulo Monitoreo de Listas tiene una </w:t>
      </w:r>
      <w:r w:rsidR="001643AF" w:rsidRPr="001643AF">
        <w:t>implementación</w:t>
      </w:r>
      <w:r w:rsidRPr="001643AF">
        <w:t xml:space="preserve"> funcional amplia: consulta coincidencias, registra positivos, permite seguimiento, adjunta evidencias, genera PDF, exporta Excel y procesa listas de cautela.</w:t>
      </w:r>
    </w:p>
    <w:p w:rsidR="004A3282" w:rsidRPr="001643AF" w:rsidRDefault="00C54F9A">
      <w:r w:rsidRPr="001643AF">
        <w:t xml:space="preserve">La arquitectura es utilizable para continuar, pero concentra bastante </w:t>
      </w:r>
      <w:r w:rsidR="001643AF" w:rsidRPr="001643AF">
        <w:t>lógica</w:t>
      </w:r>
      <w:r w:rsidRPr="001643AF">
        <w:t xml:space="preserve"> en archivos grandes, especialmente en el componente Angular de Monitoreo de Listas y en el repositorio backend. </w:t>
      </w:r>
      <w:r w:rsidR="001643AF" w:rsidRPr="001643AF">
        <w:t>También</w:t>
      </w:r>
      <w:r w:rsidRPr="001643AF">
        <w:t xml:space="preserve"> se detectan riesgos por secretos en </w:t>
      </w:r>
      <w:r w:rsidR="001643AF" w:rsidRPr="001643AF">
        <w:t>configuración</w:t>
      </w:r>
      <w:r w:rsidRPr="001643AF">
        <w:t>, permisos de rutas recientes y validaciones de archivos que dependen parcialmente del frontend.</w:t>
      </w:r>
    </w:p>
    <w:p w:rsidR="004A3282" w:rsidRPr="001643AF" w:rsidRDefault="00C54F9A">
      <w:pPr>
        <w:pStyle w:val="Ttulo1"/>
      </w:pPr>
      <w:r w:rsidRPr="001643AF">
        <w:t>5. Arquitectura general del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70"/>
        <w:gridCol w:w="1739"/>
        <w:gridCol w:w="3757"/>
        <w:gridCol w:w="2610"/>
      </w:tblGrid>
      <w:tr w:rsidR="004A3282" w:rsidRPr="001643AF">
        <w:trPr>
          <w:jc w:val="center"/>
        </w:trPr>
        <w:tc>
          <w:tcPr>
            <w:tcW w:w="1584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Capa</w:t>
            </w:r>
          </w:p>
        </w:tc>
        <w:tc>
          <w:tcPr>
            <w:tcW w:w="1872" w:type="dxa"/>
            <w:shd w:val="clear" w:color="auto" w:fill="F2F4F7"/>
            <w:vAlign w:val="center"/>
          </w:tcPr>
          <w:p w:rsidR="004A3282" w:rsidRPr="001643AF" w:rsidRDefault="001643AF">
            <w:pPr>
              <w:spacing w:after="40"/>
            </w:pPr>
            <w:r w:rsidRPr="001643AF">
              <w:rPr>
                <w:b/>
                <w:sz w:val="18"/>
              </w:rPr>
              <w:t>Tecnología</w:t>
            </w:r>
          </w:p>
        </w:tc>
        <w:tc>
          <w:tcPr>
            <w:tcW w:w="3024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Evidencia</w:t>
            </w:r>
          </w:p>
        </w:tc>
        <w:tc>
          <w:tcPr>
            <w:tcW w:w="2880" w:type="dxa"/>
            <w:shd w:val="clear" w:color="auto" w:fill="F2F4F7"/>
            <w:vAlign w:val="center"/>
          </w:tcPr>
          <w:p w:rsidR="004A3282" w:rsidRPr="001643AF" w:rsidRDefault="001643AF">
            <w:pPr>
              <w:spacing w:after="40"/>
            </w:pPr>
            <w:r w:rsidRPr="001643AF">
              <w:rPr>
                <w:b/>
                <w:sz w:val="18"/>
              </w:rPr>
              <w:t>Función</w:t>
            </w:r>
          </w:p>
        </w:tc>
      </w:tr>
      <w:tr w:rsidR="004A3282" w:rsidRPr="001643AF">
        <w:trPr>
          <w:jc w:val="center"/>
        </w:trPr>
        <w:tc>
          <w:tcPr>
            <w:tcW w:w="158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</w:t>
            </w:r>
          </w:p>
        </w:tc>
        <w:tc>
          <w:tcPr>
            <w:tcW w:w="187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ASP.NET Core Web API</w:t>
            </w:r>
          </w:p>
        </w:tc>
        <w:tc>
          <w:tcPr>
            <w:tcW w:w="302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backend\RL.API\RL.API.csproj; backend\RL.API\Program.cs</w:t>
            </w:r>
          </w:p>
        </w:tc>
        <w:tc>
          <w:tcPr>
            <w:tcW w:w="28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 xml:space="preserve">API REST, </w:t>
            </w:r>
            <w:r w:rsidR="001643AF" w:rsidRPr="001643AF">
              <w:rPr>
                <w:sz w:val="17"/>
              </w:rPr>
              <w:t>autenticación</w:t>
            </w:r>
            <w:r w:rsidRPr="001643AF">
              <w:rPr>
                <w:sz w:val="17"/>
              </w:rPr>
              <w:t xml:space="preserve"> JWT, CORS, Swagger, DI, Serilog y acceso Oracle.</w:t>
            </w:r>
          </w:p>
        </w:tc>
      </w:tr>
      <w:tr w:rsidR="004A3282" w:rsidRPr="001643AF">
        <w:trPr>
          <w:jc w:val="center"/>
        </w:trPr>
        <w:tc>
          <w:tcPr>
            <w:tcW w:w="158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lastRenderedPageBreak/>
              <w:t>Frontend</w:t>
            </w:r>
          </w:p>
        </w:tc>
        <w:tc>
          <w:tcPr>
            <w:tcW w:w="187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Angular standalone + Tailwind</w:t>
            </w:r>
          </w:p>
        </w:tc>
        <w:tc>
          <w:tcPr>
            <w:tcW w:w="302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frontend\rl-app\package.json; frontend\rl-app\angular.json</w:t>
            </w:r>
          </w:p>
        </w:tc>
        <w:tc>
          <w:tcPr>
            <w:tcW w:w="28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Vistas, rutas, guards, formularios, modales, tablas, PDF/Excel y consumo HTTP.</w:t>
            </w:r>
          </w:p>
        </w:tc>
      </w:tr>
      <w:tr w:rsidR="004A3282" w:rsidRPr="001643AF">
        <w:trPr>
          <w:jc w:val="center"/>
        </w:trPr>
        <w:tc>
          <w:tcPr>
            <w:tcW w:w="158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Base de datos</w:t>
            </w:r>
          </w:p>
        </w:tc>
        <w:tc>
          <w:tcPr>
            <w:tcW w:w="187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Oracle</w:t>
            </w:r>
          </w:p>
        </w:tc>
        <w:tc>
          <w:tcPr>
            <w:tcW w:w="302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database\*.sql; backend\RL.API\Infrastructure\OracleDbContext.cs</w:t>
            </w:r>
          </w:p>
        </w:tc>
        <w:tc>
          <w:tcPr>
            <w:tcW w:w="28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 xml:space="preserve">Tablas RL_*, secuencias, </w:t>
            </w:r>
            <w:r w:rsidR="001643AF" w:rsidRPr="001643AF">
              <w:rPr>
                <w:sz w:val="17"/>
              </w:rPr>
              <w:t>catálogos</w:t>
            </w:r>
            <w:r w:rsidRPr="001643AF">
              <w:rPr>
                <w:sz w:val="17"/>
              </w:rPr>
              <w:t>, auditoria, permisos por modulo y consultas a DNP_IHSS.</w:t>
            </w:r>
          </w:p>
        </w:tc>
      </w:tr>
    </w:tbl>
    <w:p w:rsidR="004A3282" w:rsidRPr="001643AF" w:rsidRDefault="004A3282">
      <w:pPr>
        <w:spacing w:after="60"/>
      </w:pPr>
    </w:p>
    <w:p w:rsidR="004A3282" w:rsidRPr="001643AF" w:rsidRDefault="00C54F9A">
      <w:pPr>
        <w:pStyle w:val="Ttulo1"/>
      </w:pPr>
      <w:r w:rsidRPr="001643AF">
        <w:t xml:space="preserve">6. </w:t>
      </w:r>
      <w:r w:rsidR="001643AF" w:rsidRPr="001643AF">
        <w:t>Análisis</w:t>
      </w:r>
      <w:r w:rsidRPr="001643AF">
        <w:t xml:space="preserve"> del backend</w:t>
      </w:r>
    </w:p>
    <w:p w:rsidR="004A3282" w:rsidRPr="001643AF" w:rsidRDefault="00C54F9A">
      <w:pPr>
        <w:pStyle w:val="Ttulo2"/>
      </w:pPr>
      <w:r w:rsidRPr="001643AF">
        <w:t xml:space="preserve">6.1 </w:t>
      </w:r>
      <w:r w:rsidR="001643AF" w:rsidRPr="001643AF">
        <w:t>Tecnología</w:t>
      </w:r>
      <w:r w:rsidRPr="001643AF">
        <w:t xml:space="preserve"> y </w:t>
      </w:r>
      <w:r w:rsidR="001643AF" w:rsidRPr="001643AF">
        <w:t>configuración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82"/>
        <w:gridCol w:w="4244"/>
        <w:gridCol w:w="3750"/>
      </w:tblGrid>
      <w:tr w:rsidR="004A3282" w:rsidRPr="001643AF">
        <w:trPr>
          <w:jc w:val="center"/>
        </w:trPr>
        <w:tc>
          <w:tcPr>
            <w:tcW w:w="1728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Elemento</w:t>
            </w:r>
          </w:p>
        </w:tc>
        <w:tc>
          <w:tcPr>
            <w:tcW w:w="3456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Evidencia</w:t>
            </w:r>
          </w:p>
        </w:tc>
        <w:tc>
          <w:tcPr>
            <w:tcW w:w="4176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Detalle</w:t>
            </w:r>
          </w:p>
        </w:tc>
      </w:tr>
      <w:tr w:rsidR="004A3282" w:rsidRPr="001643AF">
        <w:trPr>
          <w:jc w:val="center"/>
        </w:trPr>
        <w:tc>
          <w:tcPr>
            <w:tcW w:w="172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Framework</w:t>
            </w:r>
          </w:p>
        </w:tc>
        <w:tc>
          <w:tcPr>
            <w:tcW w:w="345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backend\RL.API\RL.API.csproj</w:t>
            </w:r>
          </w:p>
        </w:tc>
        <w:tc>
          <w:tcPr>
            <w:tcW w:w="417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TargetFramework net8.0.</w:t>
            </w:r>
          </w:p>
        </w:tc>
      </w:tr>
      <w:tr w:rsidR="004A3282" w:rsidRPr="001643AF">
        <w:trPr>
          <w:jc w:val="center"/>
        </w:trPr>
        <w:tc>
          <w:tcPr>
            <w:tcW w:w="172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API bootstrap</w:t>
            </w:r>
          </w:p>
        </w:tc>
        <w:tc>
          <w:tcPr>
            <w:tcW w:w="345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backend\RL.API\Program.cs</w:t>
            </w:r>
          </w:p>
        </w:tc>
        <w:tc>
          <w:tcPr>
            <w:tcW w:w="417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 xml:space="preserve">Configura </w:t>
            </w:r>
            <w:r w:rsidR="001643AF" w:rsidRPr="001643AF">
              <w:rPr>
                <w:sz w:val="17"/>
              </w:rPr>
              <w:t>Controllers</w:t>
            </w:r>
            <w:r w:rsidRPr="001643AF">
              <w:rPr>
                <w:sz w:val="17"/>
              </w:rPr>
              <w:t xml:space="preserve">, NewtonsoftJson, Swagger, JWT, CORS, DI, Serilog, archivos </w:t>
            </w:r>
            <w:r w:rsidR="001643AF" w:rsidRPr="001643AF">
              <w:rPr>
                <w:sz w:val="17"/>
              </w:rPr>
              <w:t>estáticos</w:t>
            </w:r>
            <w:r w:rsidRPr="001643AF">
              <w:rPr>
                <w:sz w:val="17"/>
              </w:rPr>
              <w:t xml:space="preserve"> y middleware de errores.</w:t>
            </w:r>
          </w:p>
        </w:tc>
      </w:tr>
      <w:tr w:rsidR="004A3282" w:rsidRPr="001643AF">
        <w:trPr>
          <w:jc w:val="center"/>
        </w:trPr>
        <w:tc>
          <w:tcPr>
            <w:tcW w:w="1728" w:type="dxa"/>
            <w:vAlign w:val="center"/>
          </w:tcPr>
          <w:p w:rsidR="004A3282" w:rsidRPr="001643AF" w:rsidRDefault="001643AF">
            <w:pPr>
              <w:spacing w:after="40"/>
            </w:pPr>
            <w:r w:rsidRPr="001643AF">
              <w:rPr>
                <w:sz w:val="17"/>
              </w:rPr>
              <w:t>Conexión</w:t>
            </w:r>
            <w:r w:rsidR="00C54F9A" w:rsidRPr="001643AF">
              <w:rPr>
                <w:sz w:val="17"/>
              </w:rPr>
              <w:t xml:space="preserve"> DB</w:t>
            </w:r>
          </w:p>
        </w:tc>
        <w:tc>
          <w:tcPr>
            <w:tcW w:w="345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backend\RL.API\Infrastructure\OracleDbContext.cs</w:t>
            </w:r>
          </w:p>
        </w:tc>
        <w:tc>
          <w:tcPr>
            <w:tcW w:w="4176" w:type="dxa"/>
            <w:vAlign w:val="center"/>
          </w:tcPr>
          <w:p w:rsidR="004A3282" w:rsidRPr="001643AF" w:rsidRDefault="001643AF">
            <w:pPr>
              <w:spacing w:after="40"/>
            </w:pPr>
            <w:r w:rsidRPr="001643AF">
              <w:rPr>
                <w:sz w:val="17"/>
              </w:rPr>
              <w:t>Fábrica</w:t>
            </w:r>
            <w:r w:rsidR="00C54F9A" w:rsidRPr="001643AF">
              <w:rPr>
                <w:sz w:val="17"/>
              </w:rPr>
              <w:t xml:space="preserve"> de conexiones Oracle con Oracle.ManagedDataAccess.Core.</w:t>
            </w:r>
          </w:p>
        </w:tc>
      </w:tr>
      <w:tr w:rsidR="004A3282" w:rsidRPr="001643AF">
        <w:trPr>
          <w:jc w:val="center"/>
        </w:trPr>
        <w:tc>
          <w:tcPr>
            <w:tcW w:w="172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Errores</w:t>
            </w:r>
          </w:p>
        </w:tc>
        <w:tc>
          <w:tcPr>
            <w:tcW w:w="345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backend\RL.API\Middleware\ErrorHandlingMiddleware.cs</w:t>
            </w:r>
          </w:p>
        </w:tc>
        <w:tc>
          <w:tcPr>
            <w:tcW w:w="417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Captura excepciones no controladas y responde JSON con success=false.</w:t>
            </w:r>
          </w:p>
        </w:tc>
      </w:tr>
      <w:tr w:rsidR="004A3282" w:rsidRPr="001643AF">
        <w:trPr>
          <w:jc w:val="center"/>
        </w:trPr>
        <w:tc>
          <w:tcPr>
            <w:tcW w:w="1728" w:type="dxa"/>
            <w:vAlign w:val="center"/>
          </w:tcPr>
          <w:p w:rsidR="004A3282" w:rsidRPr="001643AF" w:rsidRDefault="001643AF">
            <w:pPr>
              <w:spacing w:after="40"/>
            </w:pPr>
            <w:r w:rsidRPr="001643AF">
              <w:rPr>
                <w:sz w:val="17"/>
              </w:rPr>
              <w:t>Autenticación</w:t>
            </w:r>
          </w:p>
        </w:tc>
        <w:tc>
          <w:tcPr>
            <w:tcW w:w="345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backend\RL.API\Program.cs; backend\RL.API\Controllers\AuthController.cs</w:t>
            </w:r>
          </w:p>
        </w:tc>
        <w:tc>
          <w:tcPr>
            <w:tcW w:w="417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JWT Bearer con roles, refresh tokens y endpoints de auth.</w:t>
            </w:r>
          </w:p>
        </w:tc>
      </w:tr>
    </w:tbl>
    <w:p w:rsidR="004A3282" w:rsidRPr="001643AF" w:rsidRDefault="004A3282">
      <w:pPr>
        <w:spacing w:after="60"/>
      </w:pPr>
    </w:p>
    <w:p w:rsidR="004A3282" w:rsidRPr="001643AF" w:rsidRDefault="00C54F9A">
      <w:pPr>
        <w:pStyle w:val="Ttulo2"/>
      </w:pPr>
      <w:r w:rsidRPr="001643AF">
        <w:t>6.2 Capas y archivos importantes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440"/>
        <w:gridCol w:w="3600"/>
        <w:gridCol w:w="1440"/>
      </w:tblGrid>
      <w:tr w:rsidR="004A3282" w:rsidRPr="001643AF">
        <w:trPr>
          <w:jc w:val="center"/>
        </w:trPr>
        <w:tc>
          <w:tcPr>
            <w:tcW w:w="2880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Ruta</w:t>
            </w:r>
          </w:p>
        </w:tc>
        <w:tc>
          <w:tcPr>
            <w:tcW w:w="1440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Tipo</w:t>
            </w:r>
          </w:p>
        </w:tc>
        <w:tc>
          <w:tcPr>
            <w:tcW w:w="3600" w:type="dxa"/>
            <w:shd w:val="clear" w:color="auto" w:fill="F2F4F7"/>
            <w:vAlign w:val="center"/>
          </w:tcPr>
          <w:p w:rsidR="004A3282" w:rsidRPr="001643AF" w:rsidRDefault="001643AF">
            <w:pPr>
              <w:spacing w:after="40"/>
            </w:pPr>
            <w:r w:rsidRPr="001643AF">
              <w:rPr>
                <w:b/>
                <w:sz w:val="18"/>
              </w:rPr>
              <w:t>Función</w:t>
            </w:r>
          </w:p>
        </w:tc>
        <w:tc>
          <w:tcPr>
            <w:tcW w:w="1440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Referencia</w:t>
            </w:r>
          </w:p>
        </w:tc>
      </w:tr>
      <w:tr w:rsidR="004A3282" w:rsidRPr="001643AF">
        <w:trPr>
          <w:jc w:val="center"/>
        </w:trPr>
        <w:tc>
          <w:tcPr>
            <w:tcW w:w="28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backend\RL.API\Controllers</w:t>
            </w:r>
          </w:p>
        </w:tc>
        <w:tc>
          <w:tcPr>
            <w:tcW w:w="144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Controladores</w:t>
            </w:r>
          </w:p>
        </w:tc>
        <w:tc>
          <w:tcPr>
            <w:tcW w:w="360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Expone endpoints REST con rutas api/[controller].</w:t>
            </w:r>
          </w:p>
        </w:tc>
        <w:tc>
          <w:tcPr>
            <w:tcW w:w="144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Si</w:t>
            </w:r>
          </w:p>
        </w:tc>
      </w:tr>
      <w:tr w:rsidR="004A3282" w:rsidRPr="001643AF">
        <w:trPr>
          <w:jc w:val="center"/>
        </w:trPr>
        <w:tc>
          <w:tcPr>
            <w:tcW w:w="28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backend\RL.API\Repositories</w:t>
            </w:r>
          </w:p>
        </w:tc>
        <w:tc>
          <w:tcPr>
            <w:tcW w:w="144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Repositorios</w:t>
            </w:r>
          </w:p>
        </w:tc>
        <w:tc>
          <w:tcPr>
            <w:tcW w:w="360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Consultas Oracle, inserts, updates, auditoria y reglas de persistencia.</w:t>
            </w:r>
          </w:p>
        </w:tc>
        <w:tc>
          <w:tcPr>
            <w:tcW w:w="144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Si</w:t>
            </w:r>
          </w:p>
        </w:tc>
      </w:tr>
      <w:tr w:rsidR="004A3282" w:rsidRPr="001643AF">
        <w:trPr>
          <w:jc w:val="center"/>
        </w:trPr>
        <w:tc>
          <w:tcPr>
            <w:tcW w:w="28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backend\RL.API\DTOs</w:t>
            </w:r>
          </w:p>
        </w:tc>
        <w:tc>
          <w:tcPr>
            <w:tcW w:w="144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DTOs</w:t>
            </w:r>
          </w:p>
        </w:tc>
        <w:tc>
          <w:tcPr>
            <w:tcW w:w="360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Contratos de entrada/salida y validaciones DataAnnotations.</w:t>
            </w:r>
          </w:p>
        </w:tc>
        <w:tc>
          <w:tcPr>
            <w:tcW w:w="144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Si</w:t>
            </w:r>
          </w:p>
        </w:tc>
      </w:tr>
      <w:tr w:rsidR="004A3282" w:rsidRPr="001643AF">
        <w:trPr>
          <w:jc w:val="center"/>
        </w:trPr>
        <w:tc>
          <w:tcPr>
            <w:tcW w:w="28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backend\RL.API\Models</w:t>
            </w:r>
          </w:p>
        </w:tc>
        <w:tc>
          <w:tcPr>
            <w:tcW w:w="144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Modelos</w:t>
            </w:r>
          </w:p>
        </w:tc>
        <w:tc>
          <w:tcPr>
            <w:tcW w:w="360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Estructuras de dominio simples usadas por la API.</w:t>
            </w:r>
          </w:p>
        </w:tc>
        <w:tc>
          <w:tcPr>
            <w:tcW w:w="144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Parcial</w:t>
            </w:r>
          </w:p>
        </w:tc>
      </w:tr>
      <w:tr w:rsidR="004A3282" w:rsidRPr="001643AF">
        <w:trPr>
          <w:jc w:val="center"/>
        </w:trPr>
        <w:tc>
          <w:tcPr>
            <w:tcW w:w="28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backend\RL.API\Services</w:t>
            </w:r>
          </w:p>
        </w:tc>
        <w:tc>
          <w:tcPr>
            <w:tcW w:w="144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Servicios</w:t>
            </w:r>
          </w:p>
        </w:tc>
        <w:tc>
          <w:tcPr>
            <w:tcW w:w="360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 xml:space="preserve">Auth, AD, </w:t>
            </w:r>
            <w:r w:rsidR="001643AF" w:rsidRPr="001643AF">
              <w:rPr>
                <w:sz w:val="17"/>
              </w:rPr>
              <w:t>catálogos</w:t>
            </w:r>
            <w:r w:rsidRPr="001643AF">
              <w:rPr>
                <w:sz w:val="17"/>
              </w:rPr>
              <w:t xml:space="preserve"> y correo.</w:t>
            </w:r>
          </w:p>
        </w:tc>
        <w:tc>
          <w:tcPr>
            <w:tcW w:w="144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 xml:space="preserve">Si, cuando haya </w:t>
            </w:r>
            <w:r w:rsidR="001643AF" w:rsidRPr="001643AF">
              <w:rPr>
                <w:sz w:val="17"/>
              </w:rPr>
              <w:t>lógica</w:t>
            </w:r>
            <w:r w:rsidRPr="001643AF">
              <w:rPr>
                <w:sz w:val="17"/>
              </w:rPr>
              <w:t xml:space="preserve"> transversal</w:t>
            </w:r>
          </w:p>
        </w:tc>
      </w:tr>
      <w:tr w:rsidR="004A3282" w:rsidRPr="001643AF">
        <w:trPr>
          <w:jc w:val="center"/>
        </w:trPr>
        <w:tc>
          <w:tcPr>
            <w:tcW w:w="28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backend\RL.API\Infrastructure</w:t>
            </w:r>
          </w:p>
        </w:tc>
        <w:tc>
          <w:tcPr>
            <w:tcW w:w="144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Infraestructura</w:t>
            </w:r>
          </w:p>
        </w:tc>
        <w:tc>
          <w:tcPr>
            <w:tcW w:w="3600" w:type="dxa"/>
            <w:vAlign w:val="center"/>
          </w:tcPr>
          <w:p w:rsidR="004A3282" w:rsidRPr="001643AF" w:rsidRDefault="001643AF">
            <w:pPr>
              <w:spacing w:after="40"/>
            </w:pPr>
            <w:r w:rsidRPr="001643AF">
              <w:rPr>
                <w:sz w:val="17"/>
              </w:rPr>
              <w:t>Conexión</w:t>
            </w:r>
            <w:r w:rsidR="00C54F9A" w:rsidRPr="001643AF">
              <w:rPr>
                <w:sz w:val="17"/>
              </w:rPr>
              <w:t xml:space="preserve"> Oracle centralizada.</w:t>
            </w:r>
          </w:p>
        </w:tc>
        <w:tc>
          <w:tcPr>
            <w:tcW w:w="144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Si</w:t>
            </w:r>
          </w:p>
        </w:tc>
      </w:tr>
    </w:tbl>
    <w:p w:rsidR="004A3282" w:rsidRPr="001643AF" w:rsidRDefault="004A3282">
      <w:pPr>
        <w:spacing w:after="60"/>
      </w:pPr>
    </w:p>
    <w:p w:rsidR="004A3282" w:rsidRPr="001643AF" w:rsidRDefault="00C54F9A">
      <w:pPr>
        <w:pStyle w:val="Ttulo2"/>
      </w:pPr>
      <w:r w:rsidRPr="001643AF">
        <w:t>6.3 Convenciones backend detectadas</w:t>
      </w:r>
    </w:p>
    <w:p w:rsidR="004A3282" w:rsidRPr="001643AF" w:rsidRDefault="00C54F9A">
      <w:pPr>
        <w:pStyle w:val="Listaconvietas"/>
        <w:spacing w:after="80"/>
      </w:pPr>
      <w:r w:rsidRPr="001643AF">
        <w:t>Controladores con [ApiController], [</w:t>
      </w:r>
      <w:r w:rsidR="001643AF" w:rsidRPr="001643AF">
        <w:t>Route (</w:t>
      </w:r>
      <w:r w:rsidRPr="001643AF">
        <w:t>"api</w:t>
      </w:r>
      <w:r w:rsidR="001643AF" w:rsidRPr="001643AF">
        <w:t>/ [</w:t>
      </w:r>
      <w:r w:rsidRPr="001643AF">
        <w:t xml:space="preserve">controller]")] y [Authorize] </w:t>
      </w:r>
      <w:r w:rsidR="001643AF" w:rsidRPr="001643AF">
        <w:t>según</w:t>
      </w:r>
      <w:r w:rsidRPr="001643AF">
        <w:t xml:space="preserve"> aplique.</w:t>
      </w:r>
    </w:p>
    <w:p w:rsidR="004A3282" w:rsidRPr="001643AF" w:rsidRDefault="00C54F9A">
      <w:pPr>
        <w:pStyle w:val="Listaconvietas"/>
        <w:spacing w:after="80"/>
      </w:pPr>
      <w:r w:rsidRPr="001643AF">
        <w:t xml:space="preserve">Respuestas con forma </w:t>
      </w:r>
      <w:r w:rsidR="001643AF" w:rsidRPr="001643AF">
        <w:t>anónima</w:t>
      </w:r>
      <w:r w:rsidRPr="001643AF">
        <w:t xml:space="preserve"> </w:t>
      </w:r>
      <w:r w:rsidR="001643AF" w:rsidRPr="001643AF">
        <w:t>{success</w:t>
      </w:r>
      <w:r w:rsidRPr="001643AF">
        <w:t xml:space="preserve"> = true, datos = </w:t>
      </w:r>
      <w:r w:rsidR="001643AF" w:rsidRPr="001643AF">
        <w:t>result}</w:t>
      </w:r>
      <w:r w:rsidRPr="001643AF">
        <w:t xml:space="preserve"> o </w:t>
      </w:r>
      <w:r w:rsidR="001643AF" w:rsidRPr="001643AF">
        <w:t>{success</w:t>
      </w:r>
      <w:r w:rsidRPr="001643AF">
        <w:t xml:space="preserve"> = false, mensaje </w:t>
      </w:r>
      <w:r w:rsidR="001643AF" w:rsidRPr="001643AF">
        <w:t>=...}</w:t>
      </w:r>
      <w:r w:rsidRPr="001643AF">
        <w:t>.</w:t>
      </w:r>
    </w:p>
    <w:p w:rsidR="004A3282" w:rsidRPr="001643AF" w:rsidRDefault="00C54F9A">
      <w:pPr>
        <w:pStyle w:val="Listaconvietas"/>
        <w:spacing w:after="80"/>
      </w:pPr>
      <w:r w:rsidRPr="001643AF">
        <w:t>Repositorios con interfaz y clase concreta en el mismo archivo, por ejemplo IListasRepository y ListasRepository.</w:t>
      </w:r>
    </w:p>
    <w:p w:rsidR="004A3282" w:rsidRPr="001643AF" w:rsidRDefault="001643AF">
      <w:pPr>
        <w:pStyle w:val="Listaconvietas"/>
        <w:spacing w:after="80"/>
      </w:pPr>
      <w:r w:rsidRPr="001643AF">
        <w:t>Métodos</w:t>
      </w:r>
      <w:r w:rsidR="00C54F9A" w:rsidRPr="001643AF">
        <w:t xml:space="preserve"> async con sufijo Async en repositorios.</w:t>
      </w:r>
    </w:p>
    <w:p w:rsidR="004A3282" w:rsidRPr="001643AF" w:rsidRDefault="00C54F9A">
      <w:pPr>
        <w:pStyle w:val="Listaconvietas"/>
        <w:spacing w:after="80"/>
      </w:pPr>
      <w:r w:rsidRPr="001643AF">
        <w:lastRenderedPageBreak/>
        <w:t xml:space="preserve">Consultas SQL inline parametrizadas con OracleParameter en la </w:t>
      </w:r>
      <w:r w:rsidR="001643AF" w:rsidRPr="001643AF">
        <w:t>mayoría</w:t>
      </w:r>
      <w:r w:rsidRPr="001643AF">
        <w:t xml:space="preserve"> de operaciones variables.</w:t>
      </w:r>
    </w:p>
    <w:p w:rsidR="004A3282" w:rsidRPr="001643AF" w:rsidRDefault="00C54F9A">
      <w:pPr>
        <w:pStyle w:val="Listaconvietas"/>
        <w:spacing w:after="80"/>
      </w:pPr>
      <w:r w:rsidRPr="001643AF">
        <w:t>Auditoria mediante IAuditoriaRepository.RegistrarAsync para inserts, updates, deletes y visualizaciones.</w:t>
      </w:r>
    </w:p>
    <w:p w:rsidR="004A3282" w:rsidRPr="001643AF" w:rsidRDefault="00C54F9A">
      <w:pPr>
        <w:pStyle w:val="Ttulo1"/>
      </w:pPr>
      <w:r w:rsidRPr="001643AF">
        <w:t xml:space="preserve">7. </w:t>
      </w:r>
      <w:r w:rsidR="001643AF" w:rsidRPr="001643AF">
        <w:t>Análisis</w:t>
      </w:r>
      <w:r w:rsidRPr="001643AF">
        <w:t xml:space="preserve"> del frontend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312"/>
        <w:gridCol w:w="4176"/>
      </w:tblGrid>
      <w:tr w:rsidR="004A3282" w:rsidRPr="001643AF">
        <w:trPr>
          <w:jc w:val="center"/>
        </w:trPr>
        <w:tc>
          <w:tcPr>
            <w:tcW w:w="1728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Elemento</w:t>
            </w:r>
          </w:p>
        </w:tc>
        <w:tc>
          <w:tcPr>
            <w:tcW w:w="3312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Evidencia</w:t>
            </w:r>
          </w:p>
        </w:tc>
        <w:tc>
          <w:tcPr>
            <w:tcW w:w="4176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Detalle</w:t>
            </w:r>
          </w:p>
        </w:tc>
      </w:tr>
      <w:tr w:rsidR="004A3282" w:rsidRPr="001643AF">
        <w:trPr>
          <w:jc w:val="center"/>
        </w:trPr>
        <w:tc>
          <w:tcPr>
            <w:tcW w:w="172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Angular standalone</w:t>
            </w:r>
          </w:p>
        </w:tc>
        <w:tc>
          <w:tcPr>
            <w:tcW w:w="331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frontend\rl-app\src</w:t>
            </w:r>
            <w:bookmarkStart w:id="0" w:name="_GoBack"/>
            <w:bookmarkEnd w:id="0"/>
            <w:r w:rsidRPr="001643AF">
              <w:rPr>
                <w:sz w:val="17"/>
              </w:rPr>
              <w:t>\app\app.config.ts</w:t>
            </w:r>
          </w:p>
        </w:tc>
        <w:tc>
          <w:tcPr>
            <w:tcW w:w="417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Usa ApplicationConfig, provideRouter y provideHttpClient con interceptor.</w:t>
            </w:r>
          </w:p>
        </w:tc>
      </w:tr>
      <w:tr w:rsidR="004A3282" w:rsidRPr="001643AF">
        <w:trPr>
          <w:jc w:val="center"/>
        </w:trPr>
        <w:tc>
          <w:tcPr>
            <w:tcW w:w="172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Rutas</w:t>
            </w:r>
          </w:p>
        </w:tc>
        <w:tc>
          <w:tcPr>
            <w:tcW w:w="331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frontend\rl-app\src\app\app.routes.ts</w:t>
            </w:r>
          </w:p>
        </w:tc>
        <w:tc>
          <w:tcPr>
            <w:tcW w:w="417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Rutas en kebab-case y componentes standalone.</w:t>
            </w:r>
          </w:p>
        </w:tc>
      </w:tr>
      <w:tr w:rsidR="004A3282" w:rsidRPr="001643AF">
        <w:trPr>
          <w:jc w:val="center"/>
        </w:trPr>
        <w:tc>
          <w:tcPr>
            <w:tcW w:w="172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Seguridad</w:t>
            </w:r>
          </w:p>
        </w:tc>
        <w:tc>
          <w:tcPr>
            <w:tcW w:w="331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core\guards\auth.guard.ts; core\guards\modulo.guard.ts</w:t>
            </w:r>
          </w:p>
        </w:tc>
        <w:tc>
          <w:tcPr>
            <w:tcW w:w="417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Sesion requerida y permisos por modulosIds.</w:t>
            </w:r>
          </w:p>
        </w:tc>
      </w:tr>
      <w:tr w:rsidR="004A3282" w:rsidRPr="001643AF">
        <w:trPr>
          <w:jc w:val="center"/>
        </w:trPr>
        <w:tc>
          <w:tcPr>
            <w:tcW w:w="172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Interceptor</w:t>
            </w:r>
          </w:p>
        </w:tc>
        <w:tc>
          <w:tcPr>
            <w:tcW w:w="331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core\interceptors\auth.interceptor.ts</w:t>
            </w:r>
          </w:p>
        </w:tc>
        <w:tc>
          <w:tcPr>
            <w:tcW w:w="417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Adjunta Bearer token y refresca token ante 401.</w:t>
            </w:r>
          </w:p>
        </w:tc>
      </w:tr>
      <w:tr w:rsidR="004A3282" w:rsidRPr="001643AF">
        <w:trPr>
          <w:jc w:val="center"/>
        </w:trPr>
        <w:tc>
          <w:tcPr>
            <w:tcW w:w="172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Servicios</w:t>
            </w:r>
          </w:p>
        </w:tc>
        <w:tc>
          <w:tcPr>
            <w:tcW w:w="331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core\services\*.service.ts</w:t>
            </w:r>
          </w:p>
        </w:tc>
        <w:tc>
          <w:tcPr>
            <w:tcW w:w="417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Consumo HTTP centralizado por dominio funcional.</w:t>
            </w:r>
          </w:p>
        </w:tc>
      </w:tr>
      <w:tr w:rsidR="004A3282" w:rsidRPr="001643AF">
        <w:trPr>
          <w:jc w:val="center"/>
        </w:trPr>
        <w:tc>
          <w:tcPr>
            <w:tcW w:w="172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UI</w:t>
            </w:r>
          </w:p>
        </w:tc>
        <w:tc>
          <w:tcPr>
            <w:tcW w:w="331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features\admin\*</w:t>
            </w:r>
          </w:p>
        </w:tc>
        <w:tc>
          <w:tcPr>
            <w:tcW w:w="417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Vistas administrativas con Tailwind, modales y alertas SweetAlert2.</w:t>
            </w:r>
          </w:p>
        </w:tc>
      </w:tr>
    </w:tbl>
    <w:p w:rsidR="004A3282" w:rsidRPr="001643AF" w:rsidRDefault="004A3282">
      <w:pPr>
        <w:spacing w:after="60"/>
      </w:pPr>
    </w:p>
    <w:p w:rsidR="004A3282" w:rsidRPr="001643AF" w:rsidRDefault="00C54F9A">
      <w:pPr>
        <w:pStyle w:val="Ttulo2"/>
      </w:pPr>
      <w:r w:rsidRPr="001643AF">
        <w:t>7.1 Estilo frontend</w:t>
      </w:r>
    </w:p>
    <w:p w:rsidR="004A3282" w:rsidRPr="001643AF" w:rsidRDefault="00C54F9A">
      <w:pPr>
        <w:pStyle w:val="Listaconvietas"/>
        <w:spacing w:after="80"/>
      </w:pPr>
      <w:r w:rsidRPr="001643AF">
        <w:t>Uso de signal y computed para estado local en componentes recientes.</w:t>
      </w:r>
    </w:p>
    <w:p w:rsidR="004A3282" w:rsidRPr="001643AF" w:rsidRDefault="00C54F9A">
      <w:pPr>
        <w:pStyle w:val="Listaconvietas"/>
        <w:spacing w:after="80"/>
      </w:pPr>
      <w:r w:rsidRPr="001643AF">
        <w:t>Uso de FormsModule y ngModel para formularios simples.</w:t>
      </w:r>
    </w:p>
    <w:p w:rsidR="004A3282" w:rsidRPr="001643AF" w:rsidRDefault="00C54F9A">
      <w:pPr>
        <w:pStyle w:val="Listaconvietas"/>
        <w:spacing w:after="80"/>
      </w:pPr>
      <w:r w:rsidRPr="001643AF">
        <w:t>Plantillas HTML externas en varios componentes, pero Monitoreo de Listas usa plantilla inline dentro del .ts.</w:t>
      </w:r>
    </w:p>
    <w:p w:rsidR="004A3282" w:rsidRPr="001643AF" w:rsidRDefault="00C54F9A">
      <w:pPr>
        <w:pStyle w:val="Listaconvietas"/>
        <w:spacing w:after="80"/>
      </w:pPr>
      <w:r w:rsidRPr="001643AF">
        <w:t>Estilos Tailwind con paleta ihss definida en tailwind.config.js.</w:t>
      </w:r>
    </w:p>
    <w:p w:rsidR="004A3282" w:rsidRPr="001643AF" w:rsidRDefault="00C54F9A">
      <w:pPr>
        <w:pStyle w:val="Listaconvietas"/>
        <w:spacing w:after="80"/>
      </w:pPr>
      <w:r w:rsidRPr="001643AF">
        <w:t>Iconos SVG inline y textos visibles en espanol institucional.</w:t>
      </w:r>
    </w:p>
    <w:p w:rsidR="004A3282" w:rsidRPr="001643AF" w:rsidRDefault="00C54F9A">
      <w:pPr>
        <w:pStyle w:val="Listaconvietas"/>
        <w:spacing w:after="80"/>
      </w:pPr>
      <w:r w:rsidRPr="001643AF">
        <w:t>Exportacion con xlsx y generacion PDF con jspdf/jspdf-autotable.</w:t>
      </w:r>
    </w:p>
    <w:p w:rsidR="004A3282" w:rsidRPr="001643AF" w:rsidRDefault="00C54F9A">
      <w:pPr>
        <w:pStyle w:val="Ttulo1"/>
      </w:pPr>
      <w:r w:rsidRPr="001643AF">
        <w:t xml:space="preserve">8. </w:t>
      </w:r>
      <w:r w:rsidR="001643AF" w:rsidRPr="001643AF">
        <w:t>Análisis</w:t>
      </w:r>
      <w:r w:rsidRPr="001643AF">
        <w:t xml:space="preserve"> de base de datos</w:t>
      </w:r>
    </w:p>
    <w:p w:rsidR="004A3282" w:rsidRPr="001643AF" w:rsidRDefault="00C54F9A">
      <w:r w:rsidRPr="001643AF">
        <w:t xml:space="preserve">La base de datos confirmada por </w:t>
      </w:r>
      <w:r w:rsidR="001643AF" w:rsidRPr="001643AF">
        <w:t>código</w:t>
      </w:r>
      <w:r w:rsidRPr="001643AF">
        <w:t xml:space="preserve"> y scripts es Oracle. El backend usa Oracle.ManagedDataAccess.Core y una cadena OracleDB en appsettings.json. Los scripts crean objetos propios del schema RIESGO_LAVADO con prefijo RL_, secuencias SEQ_RL_*, comentarios e indices. </w:t>
      </w:r>
      <w:r w:rsidR="001643AF" w:rsidRPr="001643AF">
        <w:t>También</w:t>
      </w:r>
      <w:r w:rsidRPr="001643AF">
        <w:t xml:space="preserve"> se consultan objetos externos DNP_IHSS.* para datos patronales, empleados, listas de cautela y reportes de coincidencias.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55"/>
        <w:gridCol w:w="5721"/>
      </w:tblGrid>
      <w:tr w:rsidR="004A3282" w:rsidRPr="001643AF">
        <w:trPr>
          <w:jc w:val="center"/>
        </w:trPr>
        <w:tc>
          <w:tcPr>
            <w:tcW w:w="3312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Objeto/Script</w:t>
            </w:r>
          </w:p>
        </w:tc>
        <w:tc>
          <w:tcPr>
            <w:tcW w:w="6048" w:type="dxa"/>
            <w:shd w:val="clear" w:color="auto" w:fill="F2F4F7"/>
            <w:vAlign w:val="center"/>
          </w:tcPr>
          <w:p w:rsidR="004A3282" w:rsidRPr="001643AF" w:rsidRDefault="001643AF">
            <w:pPr>
              <w:spacing w:after="40"/>
            </w:pPr>
            <w:r w:rsidRPr="001643AF">
              <w:rPr>
                <w:b/>
                <w:sz w:val="18"/>
              </w:rPr>
              <w:t>Función</w:t>
            </w:r>
          </w:p>
        </w:tc>
      </w:tr>
      <w:tr w:rsidR="004A3282" w:rsidRPr="001643AF">
        <w:trPr>
          <w:jc w:val="center"/>
        </w:trPr>
        <w:tc>
          <w:tcPr>
            <w:tcW w:w="331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database\01_create_tables.sql</w:t>
            </w:r>
          </w:p>
        </w:tc>
        <w:tc>
          <w:tcPr>
            <w:tcW w:w="604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 xml:space="preserve">Crea </w:t>
            </w:r>
            <w:r w:rsidR="001643AF" w:rsidRPr="001643AF">
              <w:rPr>
                <w:sz w:val="17"/>
              </w:rPr>
              <w:t>catálogos</w:t>
            </w:r>
            <w:r w:rsidRPr="001643AF">
              <w:rPr>
                <w:sz w:val="17"/>
              </w:rPr>
              <w:t xml:space="preserve"> base, usuarios, roles, tokens, auditoria, </w:t>
            </w:r>
            <w:r w:rsidR="001643AF" w:rsidRPr="001643AF">
              <w:rPr>
                <w:sz w:val="17"/>
              </w:rPr>
              <w:t>configuración</w:t>
            </w:r>
            <w:r w:rsidRPr="001643AF">
              <w:rPr>
                <w:sz w:val="17"/>
              </w:rPr>
              <w:t xml:space="preserve"> y login slides.</w:t>
            </w:r>
          </w:p>
        </w:tc>
      </w:tr>
      <w:tr w:rsidR="004A3282" w:rsidRPr="001643AF">
        <w:trPr>
          <w:jc w:val="center"/>
        </w:trPr>
        <w:tc>
          <w:tcPr>
            <w:tcW w:w="331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database\03_create_modules_table.sql</w:t>
            </w:r>
          </w:p>
        </w:tc>
        <w:tc>
          <w:tcPr>
            <w:tcW w:w="604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Crea RL_MODULOS y RL_USUARIO_MODULOS para permisos por modulo.</w:t>
            </w:r>
          </w:p>
        </w:tc>
      </w:tr>
      <w:tr w:rsidR="004A3282" w:rsidRPr="001643AF">
        <w:trPr>
          <w:jc w:val="center"/>
        </w:trPr>
        <w:tc>
          <w:tcPr>
            <w:tcW w:w="331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database\05_register_monitoreo_listas.sql</w:t>
            </w:r>
          </w:p>
        </w:tc>
        <w:tc>
          <w:tcPr>
            <w:tcW w:w="604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Registra modulo Monitoreo de Listas.</w:t>
            </w:r>
          </w:p>
        </w:tc>
      </w:tr>
      <w:tr w:rsidR="004A3282" w:rsidRPr="001643AF">
        <w:trPr>
          <w:jc w:val="center"/>
        </w:trPr>
        <w:tc>
          <w:tcPr>
            <w:tcW w:w="331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database\09_create_detalle_evidencia.sql</w:t>
            </w:r>
          </w:p>
        </w:tc>
        <w:tc>
          <w:tcPr>
            <w:tcW w:w="604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Crea RL_DETALLE_EVIDENCIA para metadatos de archivos de seguimiento.</w:t>
            </w:r>
          </w:p>
        </w:tc>
      </w:tr>
      <w:tr w:rsidR="004A3282" w:rsidRPr="001643AF">
        <w:trPr>
          <w:jc w:val="center"/>
        </w:trPr>
        <w:tc>
          <w:tcPr>
            <w:tcW w:w="331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database\13_create_calificaciones_coincidencias.sql</w:t>
            </w:r>
          </w:p>
        </w:tc>
        <w:tc>
          <w:tcPr>
            <w:tcW w:w="604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Crea RL_CALIF_COINCIDENCIAS porque no hay permiso de escritura directo sobre una tabla externa.</w:t>
            </w:r>
          </w:p>
        </w:tc>
      </w:tr>
    </w:tbl>
    <w:p w:rsidR="004A3282" w:rsidRPr="001643AF" w:rsidRDefault="004A3282">
      <w:pPr>
        <w:spacing w:after="60"/>
      </w:pPr>
    </w:p>
    <w:p w:rsidR="004A3282" w:rsidRPr="001643AF" w:rsidRDefault="00C54F9A">
      <w:pPr>
        <w:pStyle w:val="Ttulo1"/>
      </w:pPr>
      <w:r w:rsidRPr="001643AF">
        <w:lastRenderedPageBreak/>
        <w:t>9. Versiones detectadas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4A3282" w:rsidRPr="001643AF">
        <w:trPr>
          <w:jc w:val="center"/>
        </w:trPr>
        <w:tc>
          <w:tcPr>
            <w:tcW w:w="2880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Categoria</w:t>
            </w:r>
          </w:p>
        </w:tc>
        <w:tc>
          <w:tcPr>
            <w:tcW w:w="6480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Version/evidencia</w:t>
            </w:r>
          </w:p>
        </w:tc>
      </w:tr>
      <w:tr w:rsidR="004A3282" w:rsidRPr="001643AF">
        <w:trPr>
          <w:jc w:val="center"/>
        </w:trPr>
        <w:tc>
          <w:tcPr>
            <w:tcW w:w="28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 target</w:t>
            </w:r>
          </w:p>
        </w:tc>
        <w:tc>
          <w:tcPr>
            <w:tcW w:w="64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net8.0 en backend\RL.API\RL.API.csproj.</w:t>
            </w:r>
          </w:p>
        </w:tc>
      </w:tr>
      <w:tr w:rsidR="004A3282" w:rsidRPr="001643AF">
        <w:trPr>
          <w:jc w:val="center"/>
        </w:trPr>
        <w:tc>
          <w:tcPr>
            <w:tcW w:w="28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SDK disponible en consola</w:t>
            </w:r>
          </w:p>
        </w:tc>
        <w:tc>
          <w:tcPr>
            <w:tcW w:w="64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dotnet 9.0.314 detectado; el proyecto objetivo sigue siendo net8.0.</w:t>
            </w:r>
          </w:p>
        </w:tc>
      </w:tr>
      <w:tr w:rsidR="004A3282" w:rsidRPr="001643AF">
        <w:trPr>
          <w:jc w:val="center"/>
        </w:trPr>
        <w:tc>
          <w:tcPr>
            <w:tcW w:w="28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Angular declarado</w:t>
            </w:r>
          </w:p>
        </w:tc>
        <w:tc>
          <w:tcPr>
            <w:tcW w:w="64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@angular/core ^21.2.0 en package.json; package-lock resuelve 21.2.15.</w:t>
            </w:r>
          </w:p>
        </w:tc>
      </w:tr>
      <w:tr w:rsidR="004A3282" w:rsidRPr="001643AF">
        <w:trPr>
          <w:jc w:val="center"/>
        </w:trPr>
        <w:tc>
          <w:tcPr>
            <w:tcW w:w="28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Angular CLI/build</w:t>
            </w:r>
          </w:p>
        </w:tc>
        <w:tc>
          <w:tcPr>
            <w:tcW w:w="64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@angular/cli y @angular/build resueltos 21.2.13 en package-lock.</w:t>
            </w:r>
          </w:p>
        </w:tc>
      </w:tr>
      <w:tr w:rsidR="004A3282" w:rsidRPr="001643AF">
        <w:trPr>
          <w:jc w:val="center"/>
        </w:trPr>
        <w:tc>
          <w:tcPr>
            <w:tcW w:w="28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TypeScript</w:t>
            </w:r>
          </w:p>
        </w:tc>
        <w:tc>
          <w:tcPr>
            <w:tcW w:w="64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~5.9.2 declarado; 5.9.3 resuelto.</w:t>
            </w:r>
          </w:p>
        </w:tc>
      </w:tr>
      <w:tr w:rsidR="004A3282" w:rsidRPr="001643AF">
        <w:trPr>
          <w:jc w:val="center"/>
        </w:trPr>
        <w:tc>
          <w:tcPr>
            <w:tcW w:w="28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npm declarado</w:t>
            </w:r>
          </w:p>
        </w:tc>
        <w:tc>
          <w:tcPr>
            <w:tcW w:w="64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packageManager: npm@11.12.1.</w:t>
            </w:r>
          </w:p>
        </w:tc>
      </w:tr>
      <w:tr w:rsidR="004A3282" w:rsidRPr="001643AF">
        <w:trPr>
          <w:jc w:val="center"/>
        </w:trPr>
        <w:tc>
          <w:tcPr>
            <w:tcW w:w="28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Node disponible en runtime Codex</w:t>
            </w:r>
          </w:p>
        </w:tc>
        <w:tc>
          <w:tcPr>
            <w:tcW w:w="64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v24.14.0 en runtime bundled; no hay node global en PATH de esta sesion.</w:t>
            </w:r>
          </w:p>
        </w:tc>
      </w:tr>
      <w:tr w:rsidR="004A3282" w:rsidRPr="001643AF">
        <w:trPr>
          <w:jc w:val="center"/>
        </w:trPr>
        <w:tc>
          <w:tcPr>
            <w:tcW w:w="28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Oracle driver</w:t>
            </w:r>
          </w:p>
        </w:tc>
        <w:tc>
          <w:tcPr>
            <w:tcW w:w="64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Oracle.ManagedDataAccess.Core 23.4.0.</w:t>
            </w:r>
          </w:p>
        </w:tc>
      </w:tr>
      <w:tr w:rsidR="004A3282" w:rsidRPr="001643AF">
        <w:trPr>
          <w:jc w:val="center"/>
        </w:trPr>
        <w:tc>
          <w:tcPr>
            <w:tcW w:w="28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Swagger</w:t>
            </w:r>
          </w:p>
        </w:tc>
        <w:tc>
          <w:tcPr>
            <w:tcW w:w="64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Swashbuckle.AspNetCore 6.7.3.</w:t>
            </w:r>
          </w:p>
        </w:tc>
      </w:tr>
      <w:tr w:rsidR="004A3282" w:rsidRPr="001643AF">
        <w:trPr>
          <w:jc w:val="center"/>
        </w:trPr>
        <w:tc>
          <w:tcPr>
            <w:tcW w:w="28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Serilog</w:t>
            </w:r>
          </w:p>
        </w:tc>
        <w:tc>
          <w:tcPr>
            <w:tcW w:w="64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Serilog.AspNetCore 8.0.2, Sinks File 5.0.0, Console 5.0.1.</w:t>
            </w:r>
          </w:p>
        </w:tc>
      </w:tr>
      <w:tr w:rsidR="004A3282" w:rsidRPr="001643AF">
        <w:trPr>
          <w:jc w:val="center"/>
        </w:trPr>
        <w:tc>
          <w:tcPr>
            <w:tcW w:w="28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JWT</w:t>
            </w:r>
          </w:p>
        </w:tc>
        <w:tc>
          <w:tcPr>
            <w:tcW w:w="64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Microsoft.AspNetCore.Authentication.JwtBearer 8.0.0; System.IdentityModel.Tokens.Jwt 7.3.1.</w:t>
            </w:r>
          </w:p>
        </w:tc>
      </w:tr>
      <w:tr w:rsidR="004A3282" w:rsidRPr="001643AF">
        <w:trPr>
          <w:jc w:val="center"/>
        </w:trPr>
        <w:tc>
          <w:tcPr>
            <w:tcW w:w="28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Frontend reportes</w:t>
            </w:r>
          </w:p>
        </w:tc>
        <w:tc>
          <w:tcPr>
            <w:tcW w:w="64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jspdf 4.2.1, jspdf-autotable 5.0.8, xlsx 0.18.5.</w:t>
            </w:r>
          </w:p>
        </w:tc>
      </w:tr>
    </w:tbl>
    <w:p w:rsidR="004A3282" w:rsidRPr="001643AF" w:rsidRDefault="004A3282">
      <w:pPr>
        <w:spacing w:after="60"/>
      </w:pPr>
    </w:p>
    <w:p w:rsidR="004A3282" w:rsidRPr="001643AF" w:rsidRDefault="00C54F9A">
      <w:pPr>
        <w:pStyle w:val="Ttulo1"/>
      </w:pPr>
      <w:r w:rsidRPr="001643AF">
        <w:t>10. Estructura general del repositorio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5904"/>
      </w:tblGrid>
      <w:tr w:rsidR="004A3282" w:rsidRPr="001643AF">
        <w:trPr>
          <w:jc w:val="center"/>
        </w:trPr>
        <w:tc>
          <w:tcPr>
            <w:tcW w:w="3456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Ruta</w:t>
            </w:r>
          </w:p>
        </w:tc>
        <w:tc>
          <w:tcPr>
            <w:tcW w:w="5904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Contenido</w:t>
            </w:r>
          </w:p>
        </w:tc>
      </w:tr>
      <w:tr w:rsidR="004A3282" w:rsidRPr="001643AF">
        <w:trPr>
          <w:jc w:val="center"/>
        </w:trPr>
        <w:tc>
          <w:tcPr>
            <w:tcW w:w="345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C:\RIESGO_LAVADO\backend\RL.API</w:t>
            </w:r>
          </w:p>
        </w:tc>
        <w:tc>
          <w:tcPr>
            <w:tcW w:w="590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Proyecto principal API ASP.NET Core.</w:t>
            </w:r>
          </w:p>
        </w:tc>
      </w:tr>
      <w:tr w:rsidR="004A3282" w:rsidRPr="001643AF">
        <w:trPr>
          <w:jc w:val="center"/>
        </w:trPr>
        <w:tc>
          <w:tcPr>
            <w:tcW w:w="345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C:\RIESGO_LAVADO\frontend\rl-app</w:t>
            </w:r>
          </w:p>
        </w:tc>
        <w:tc>
          <w:tcPr>
            <w:tcW w:w="590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Aplicacion Angular.</w:t>
            </w:r>
          </w:p>
        </w:tc>
      </w:tr>
      <w:tr w:rsidR="004A3282" w:rsidRPr="001643AF">
        <w:trPr>
          <w:jc w:val="center"/>
        </w:trPr>
        <w:tc>
          <w:tcPr>
            <w:tcW w:w="345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C:\RIESGO_LAVADO\database</w:t>
            </w:r>
          </w:p>
        </w:tc>
        <w:tc>
          <w:tcPr>
            <w:tcW w:w="590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Scripts SQL incrementales Oracle.</w:t>
            </w:r>
          </w:p>
        </w:tc>
      </w:tr>
      <w:tr w:rsidR="004A3282" w:rsidRPr="001643AF">
        <w:trPr>
          <w:jc w:val="center"/>
        </w:trPr>
        <w:tc>
          <w:tcPr>
            <w:tcW w:w="345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C:\RIESGO_LAVADO\docs</w:t>
            </w:r>
          </w:p>
        </w:tc>
        <w:tc>
          <w:tcPr>
            <w:tcW w:w="590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Documentacion Word existente y nuevo informe generado.</w:t>
            </w:r>
          </w:p>
        </w:tc>
      </w:tr>
      <w:tr w:rsidR="004A3282" w:rsidRPr="001643AF">
        <w:trPr>
          <w:jc w:val="center"/>
        </w:trPr>
        <w:tc>
          <w:tcPr>
            <w:tcW w:w="345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C:\RIESGO_LAVADO\tools</w:t>
            </w:r>
          </w:p>
        </w:tc>
        <w:tc>
          <w:tcPr>
            <w:tcW w:w="590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Herramientas locales del proyecto.</w:t>
            </w:r>
          </w:p>
        </w:tc>
      </w:tr>
    </w:tbl>
    <w:p w:rsidR="004A3282" w:rsidRPr="001643AF" w:rsidRDefault="004A3282">
      <w:pPr>
        <w:spacing w:after="60"/>
      </w:pPr>
    </w:p>
    <w:p w:rsidR="004A3282" w:rsidRPr="001643AF" w:rsidRDefault="00C54F9A">
      <w:r w:rsidRPr="001643AF">
        <w:t>Inventario sin artefactos generados/terceros: 115 archivos. Distribucion principal: 33 .cs, 31 .ts, 13 .sql, 10 .html, 9 .json, 3 .css, 3 .png, 2 .csproj, 2 .docx y otros archivos de soporte.</w:t>
      </w:r>
    </w:p>
    <w:p w:rsidR="004A3282" w:rsidRPr="001643AF" w:rsidRDefault="00C54F9A">
      <w:pPr>
        <w:pStyle w:val="Ttulo1"/>
      </w:pPr>
      <w:r w:rsidRPr="001643AF">
        <w:t xml:space="preserve">11. Orden </w:t>
      </w:r>
      <w:r w:rsidR="001643AF" w:rsidRPr="001643AF">
        <w:t>lógico</w:t>
      </w:r>
      <w:r w:rsidRPr="001643AF">
        <w:t xml:space="preserve"> de </w:t>
      </w:r>
      <w:r w:rsidR="001643AF" w:rsidRPr="001643AF">
        <w:t>construcción</w:t>
      </w:r>
    </w:p>
    <w:p w:rsidR="004A3282" w:rsidRPr="001643AF" w:rsidRDefault="00C54F9A">
      <w:pPr>
        <w:pStyle w:val="Listaconnmeros"/>
        <w:spacing w:after="80"/>
      </w:pPr>
      <w:r w:rsidRPr="001643AF">
        <w:t xml:space="preserve">Base de datos inicial: dominios, roles, usuarios, tokens, auditoria, </w:t>
      </w:r>
      <w:r w:rsidR="001643AF" w:rsidRPr="001643AF">
        <w:t>configuración</w:t>
      </w:r>
      <w:r w:rsidRPr="001643AF">
        <w:t xml:space="preserve"> y slides (01_create_tables.sql, 02_seed_data.sql).</w:t>
      </w:r>
    </w:p>
    <w:p w:rsidR="004A3282" w:rsidRPr="001643AF" w:rsidRDefault="00C54F9A">
      <w:pPr>
        <w:pStyle w:val="Listaconnmeros"/>
        <w:spacing w:after="80"/>
      </w:pPr>
      <w:r w:rsidRPr="001643AF">
        <w:t xml:space="preserve">Control de </w:t>
      </w:r>
      <w:r w:rsidR="001643AF" w:rsidRPr="001643AF">
        <w:t>módulos</w:t>
      </w:r>
      <w:r w:rsidRPr="001643AF">
        <w:t xml:space="preserve"> y permisos (03_create_modules_table.sql).</w:t>
      </w:r>
    </w:p>
    <w:p w:rsidR="004A3282" w:rsidRPr="001643AF" w:rsidRDefault="00C54F9A">
      <w:pPr>
        <w:pStyle w:val="Listaconnmeros"/>
        <w:spacing w:after="80"/>
      </w:pPr>
      <w:r w:rsidRPr="001643AF">
        <w:t xml:space="preserve">Configuracion del sistema y pantalla/login (04_alter_config_sistema.sql, componentes y servicios de </w:t>
      </w:r>
      <w:r w:rsidR="001643AF" w:rsidRPr="001643AF">
        <w:t>configuración</w:t>
      </w:r>
      <w:r w:rsidRPr="001643AF">
        <w:t>).</w:t>
      </w:r>
    </w:p>
    <w:p w:rsidR="004A3282" w:rsidRPr="001643AF" w:rsidRDefault="00C54F9A">
      <w:pPr>
        <w:pStyle w:val="Listaconnmeros"/>
        <w:spacing w:after="80"/>
      </w:pPr>
      <w:r w:rsidRPr="001643AF">
        <w:t>Modulo Monitoreo de Listas registrado como ruta/permisos (05_register_monitoreo_listas.sql).</w:t>
      </w:r>
    </w:p>
    <w:p w:rsidR="004A3282" w:rsidRPr="001643AF" w:rsidRDefault="00C54F9A">
      <w:pPr>
        <w:pStyle w:val="Listaconnmeros"/>
        <w:spacing w:after="80"/>
      </w:pPr>
      <w:r w:rsidRPr="001643AF">
        <w:t>Ajustes de seguridad de usuarios y cambio de clave (06_alter_usuarios_change_pass.sql).</w:t>
      </w:r>
    </w:p>
    <w:p w:rsidR="004A3282" w:rsidRPr="001643AF" w:rsidRDefault="00C54F9A">
      <w:pPr>
        <w:pStyle w:val="Listaconnmeros"/>
        <w:spacing w:after="80"/>
      </w:pPr>
      <w:r w:rsidRPr="001643AF">
        <w:t>Bitacora y evidencia para seguimientos (08_register_bitacora.sql, 09_create_detalle_evidencia.sql).</w:t>
      </w:r>
    </w:p>
    <w:p w:rsidR="004A3282" w:rsidRPr="001643AF" w:rsidRDefault="00C54F9A">
      <w:pPr>
        <w:pStyle w:val="Listaconnmeros"/>
        <w:spacing w:after="80"/>
      </w:pPr>
      <w:r w:rsidRPr="001643AF">
        <w:t>Submodulos de listas de cautela: Tipo Listas, Cargar Listas, Coincidencias Patrono, Calificaciones y Coincidencias Empleado (10 a 14).</w:t>
      </w:r>
    </w:p>
    <w:p w:rsidR="004A3282" w:rsidRPr="001643AF" w:rsidRDefault="00C54F9A">
      <w:r w:rsidRPr="001643AF">
        <w:lastRenderedPageBreak/>
        <w:t xml:space="preserve">No confirmado por evidencia directa: el orden cronologico exacto de escritura del </w:t>
      </w:r>
      <w:r w:rsidR="001643AF" w:rsidRPr="001643AF">
        <w:t>código</w:t>
      </w:r>
      <w:r w:rsidRPr="001643AF">
        <w:t xml:space="preserve"> fuente. La secuencia anterior se infiere por numeracion de scripts, nombres de </w:t>
      </w:r>
      <w:r w:rsidR="001643AF" w:rsidRPr="001643AF">
        <w:t>módulos</w:t>
      </w:r>
      <w:r w:rsidRPr="001643AF">
        <w:t xml:space="preserve"> y dependencias observadas.</w:t>
      </w:r>
    </w:p>
    <w:p w:rsidR="004A3282" w:rsidRPr="001643AF" w:rsidRDefault="00C54F9A">
      <w:pPr>
        <w:pStyle w:val="Ttulo1"/>
      </w:pPr>
      <w:r w:rsidRPr="001643AF">
        <w:t>12. Estilo de desarrollo detectado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912"/>
      </w:tblGrid>
      <w:tr w:rsidR="004A3282" w:rsidRPr="001643AF">
        <w:trPr>
          <w:jc w:val="center"/>
        </w:trPr>
        <w:tc>
          <w:tcPr>
            <w:tcW w:w="2448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Aspecto</w:t>
            </w:r>
          </w:p>
        </w:tc>
        <w:tc>
          <w:tcPr>
            <w:tcW w:w="6912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Evaluacion</w:t>
            </w:r>
          </w:p>
        </w:tc>
      </w:tr>
      <w:tr w:rsidR="004A3282" w:rsidRPr="001643AF">
        <w:trPr>
          <w:jc w:val="center"/>
        </w:trPr>
        <w:tc>
          <w:tcPr>
            <w:tcW w:w="244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Simplificado</w:t>
            </w:r>
          </w:p>
        </w:tc>
        <w:tc>
          <w:tcPr>
            <w:tcW w:w="691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 xml:space="preserve">Si en </w:t>
            </w:r>
            <w:r w:rsidR="001643AF" w:rsidRPr="001643AF">
              <w:rPr>
                <w:sz w:val="17"/>
              </w:rPr>
              <w:t>configuración</w:t>
            </w:r>
            <w:r w:rsidRPr="001643AF">
              <w:rPr>
                <w:sz w:val="17"/>
              </w:rPr>
              <w:t xml:space="preserve"> y capas: controladores/repositorios directos, sin ORM.</w:t>
            </w:r>
          </w:p>
        </w:tc>
      </w:tr>
      <w:tr w:rsidR="004A3282" w:rsidRPr="001643AF">
        <w:trPr>
          <w:jc w:val="center"/>
        </w:trPr>
        <w:tc>
          <w:tcPr>
            <w:tcW w:w="244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Extenso</w:t>
            </w:r>
          </w:p>
        </w:tc>
        <w:tc>
          <w:tcPr>
            <w:tcW w:w="691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Si en archivos grandes como ListasRepository.cs y monitoreo-listas.component.ts.</w:t>
            </w:r>
          </w:p>
        </w:tc>
      </w:tr>
      <w:tr w:rsidR="004A3282" w:rsidRPr="001643AF">
        <w:trPr>
          <w:jc w:val="center"/>
        </w:trPr>
        <w:tc>
          <w:tcPr>
            <w:tcW w:w="244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Modular</w:t>
            </w:r>
          </w:p>
        </w:tc>
        <w:tc>
          <w:tcPr>
            <w:tcW w:w="691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 xml:space="preserve">Parcial: </w:t>
            </w:r>
            <w:r w:rsidR="001643AF" w:rsidRPr="001643AF">
              <w:rPr>
                <w:sz w:val="17"/>
              </w:rPr>
              <w:t>módulos</w:t>
            </w:r>
            <w:r w:rsidRPr="001643AF">
              <w:rPr>
                <w:sz w:val="17"/>
              </w:rPr>
              <w:t xml:space="preserve"> por rutas y carpetas frontend; backend agrupa mucha </w:t>
            </w:r>
            <w:r w:rsidR="001643AF" w:rsidRPr="001643AF">
              <w:rPr>
                <w:sz w:val="17"/>
              </w:rPr>
              <w:t>lógica</w:t>
            </w:r>
            <w:r w:rsidRPr="001643AF">
              <w:rPr>
                <w:sz w:val="17"/>
              </w:rPr>
              <w:t xml:space="preserve"> de listas en un controlador/repositorio.</w:t>
            </w:r>
          </w:p>
        </w:tc>
      </w:tr>
      <w:tr w:rsidR="004A3282" w:rsidRPr="001643AF">
        <w:trPr>
          <w:jc w:val="center"/>
        </w:trPr>
        <w:tc>
          <w:tcPr>
            <w:tcW w:w="244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Por capas</w:t>
            </w:r>
          </w:p>
        </w:tc>
        <w:tc>
          <w:tcPr>
            <w:tcW w:w="691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Si: controller -&gt; repository -&gt; Oracle; component -&gt; service -&gt; API.</w:t>
            </w:r>
          </w:p>
        </w:tc>
      </w:tr>
      <w:tr w:rsidR="004A3282" w:rsidRPr="001643AF">
        <w:trPr>
          <w:jc w:val="center"/>
        </w:trPr>
        <w:tc>
          <w:tcPr>
            <w:tcW w:w="244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Orientado a servicios</w:t>
            </w:r>
          </w:p>
        </w:tc>
        <w:tc>
          <w:tcPr>
            <w:tcW w:w="691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Frontend si; backend parcialmente, con repositorios como capa fuerte.</w:t>
            </w:r>
          </w:p>
        </w:tc>
      </w:tr>
      <w:tr w:rsidR="004A3282" w:rsidRPr="001643AF">
        <w:trPr>
          <w:jc w:val="center"/>
        </w:trPr>
        <w:tc>
          <w:tcPr>
            <w:tcW w:w="244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Logica de negocio</w:t>
            </w:r>
          </w:p>
        </w:tc>
        <w:tc>
          <w:tcPr>
            <w:tcW w:w="691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Distribuida entre repositorio backend y componente frontend.</w:t>
            </w:r>
          </w:p>
        </w:tc>
      </w:tr>
      <w:tr w:rsidR="004A3282" w:rsidRPr="001643AF">
        <w:trPr>
          <w:jc w:val="center"/>
        </w:trPr>
        <w:tc>
          <w:tcPr>
            <w:tcW w:w="244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Seguridad</w:t>
            </w:r>
          </w:p>
        </w:tc>
        <w:tc>
          <w:tcPr>
            <w:tcW w:w="691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JWT, roles backend y permisos de modulo frontend/DB; rutas recientes tienen excepciones pendientes.</w:t>
            </w:r>
          </w:p>
        </w:tc>
      </w:tr>
    </w:tbl>
    <w:p w:rsidR="004A3282" w:rsidRPr="001643AF" w:rsidRDefault="004A3282">
      <w:pPr>
        <w:spacing w:after="60"/>
      </w:pPr>
    </w:p>
    <w:p w:rsidR="004A3282" w:rsidRPr="001643AF" w:rsidRDefault="00C54F9A">
      <w:pPr>
        <w:pStyle w:val="Ttulo1"/>
      </w:pPr>
      <w:r w:rsidRPr="001643AF">
        <w:t xml:space="preserve">13. </w:t>
      </w:r>
      <w:r w:rsidR="001643AF" w:rsidRPr="001643AF">
        <w:t>Módulos</w:t>
      </w:r>
      <w:r w:rsidRPr="001643AF">
        <w:t xml:space="preserve"> existentes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048"/>
      </w:tblGrid>
      <w:tr w:rsidR="004A3282" w:rsidRPr="001643AF">
        <w:trPr>
          <w:jc w:val="center"/>
        </w:trPr>
        <w:tc>
          <w:tcPr>
            <w:tcW w:w="3312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Modulo/ruta</w:t>
            </w:r>
          </w:p>
        </w:tc>
        <w:tc>
          <w:tcPr>
            <w:tcW w:w="6048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Evidencia</w:t>
            </w:r>
          </w:p>
        </w:tc>
      </w:tr>
      <w:tr w:rsidR="004A3282" w:rsidRPr="001643AF">
        <w:trPr>
          <w:jc w:val="center"/>
        </w:trPr>
        <w:tc>
          <w:tcPr>
            <w:tcW w:w="331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Usuarios del Sistema /usuarios</w:t>
            </w:r>
          </w:p>
        </w:tc>
        <w:tc>
          <w:tcPr>
            <w:tcW w:w="604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app.routes.ts; 03_create_modules_table.sql</w:t>
            </w:r>
          </w:p>
        </w:tc>
      </w:tr>
      <w:tr w:rsidR="004A3282" w:rsidRPr="001643AF">
        <w:trPr>
          <w:jc w:val="center"/>
        </w:trPr>
        <w:tc>
          <w:tcPr>
            <w:tcW w:w="331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Configuracion /</w:t>
            </w:r>
            <w:r w:rsidR="001643AF" w:rsidRPr="001643AF">
              <w:rPr>
                <w:sz w:val="17"/>
              </w:rPr>
              <w:t>configuración</w:t>
            </w:r>
          </w:p>
        </w:tc>
        <w:tc>
          <w:tcPr>
            <w:tcW w:w="604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app.routes.ts; 04_alter_config_sistema.sql</w:t>
            </w:r>
          </w:p>
        </w:tc>
      </w:tr>
      <w:tr w:rsidR="004A3282" w:rsidRPr="001643AF">
        <w:trPr>
          <w:jc w:val="center"/>
        </w:trPr>
        <w:tc>
          <w:tcPr>
            <w:tcW w:w="331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Monitoreo de Listas /monitoreo-listas</w:t>
            </w:r>
          </w:p>
        </w:tc>
        <w:tc>
          <w:tcPr>
            <w:tcW w:w="604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app.routes.ts; 05_register_monitoreo_listas.sql</w:t>
            </w:r>
          </w:p>
        </w:tc>
      </w:tr>
      <w:tr w:rsidR="004A3282" w:rsidRPr="001643AF">
        <w:trPr>
          <w:jc w:val="center"/>
        </w:trPr>
        <w:tc>
          <w:tcPr>
            <w:tcW w:w="331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Bitacora /bitacora</w:t>
            </w:r>
          </w:p>
        </w:tc>
        <w:tc>
          <w:tcPr>
            <w:tcW w:w="604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app.routes.ts; 08_register_bitacora.sql</w:t>
            </w:r>
          </w:p>
        </w:tc>
      </w:tr>
      <w:tr w:rsidR="004A3282" w:rsidRPr="001643AF">
        <w:trPr>
          <w:jc w:val="center"/>
        </w:trPr>
        <w:tc>
          <w:tcPr>
            <w:tcW w:w="331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Tipo Listas /tipo-listas</w:t>
            </w:r>
          </w:p>
        </w:tc>
        <w:tc>
          <w:tcPr>
            <w:tcW w:w="604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app.routes.ts; 10_register_tipo_listas_module.sql</w:t>
            </w:r>
          </w:p>
        </w:tc>
      </w:tr>
      <w:tr w:rsidR="004A3282" w:rsidRPr="001643AF">
        <w:trPr>
          <w:jc w:val="center"/>
        </w:trPr>
        <w:tc>
          <w:tcPr>
            <w:tcW w:w="331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Cargar Listas /cargar-listas</w:t>
            </w:r>
          </w:p>
        </w:tc>
        <w:tc>
          <w:tcPr>
            <w:tcW w:w="604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app.routes.ts; 11_register_cargar_listas_module.sql</w:t>
            </w:r>
          </w:p>
        </w:tc>
      </w:tr>
      <w:tr w:rsidR="004A3282" w:rsidRPr="001643AF">
        <w:trPr>
          <w:jc w:val="center"/>
        </w:trPr>
        <w:tc>
          <w:tcPr>
            <w:tcW w:w="331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Coincidencias Patrono /coincidencias-patrono</w:t>
            </w:r>
          </w:p>
        </w:tc>
        <w:tc>
          <w:tcPr>
            <w:tcW w:w="604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app.routes.ts; 12_register_coincidencias_patrono_module.sql</w:t>
            </w:r>
          </w:p>
        </w:tc>
      </w:tr>
      <w:tr w:rsidR="004A3282" w:rsidRPr="001643AF">
        <w:trPr>
          <w:jc w:val="center"/>
        </w:trPr>
        <w:tc>
          <w:tcPr>
            <w:tcW w:w="331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Coincidencias Empleado /coincidencias-empleado</w:t>
            </w:r>
          </w:p>
        </w:tc>
        <w:tc>
          <w:tcPr>
            <w:tcW w:w="604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app.routes.ts; 14_register_coincidencias_empleado_module.sql</w:t>
            </w:r>
          </w:p>
        </w:tc>
      </w:tr>
    </w:tbl>
    <w:p w:rsidR="004A3282" w:rsidRPr="001643AF" w:rsidRDefault="004A3282">
      <w:pPr>
        <w:spacing w:after="60"/>
      </w:pPr>
    </w:p>
    <w:p w:rsidR="004A3282" w:rsidRPr="001643AF" w:rsidRDefault="00C54F9A">
      <w:pPr>
        <w:pStyle w:val="Ttulo1"/>
      </w:pPr>
      <w:r w:rsidRPr="001643AF">
        <w:t xml:space="preserve">14. </w:t>
      </w:r>
      <w:r w:rsidR="001643AF" w:rsidRPr="001643AF">
        <w:t>Análisis</w:t>
      </w:r>
      <w:r w:rsidRPr="001643AF">
        <w:t xml:space="preserve"> especifico del Modulo Monitoreo de Listas</w:t>
      </w:r>
    </w:p>
    <w:p w:rsidR="004A3282" w:rsidRPr="001643AF" w:rsidRDefault="00C54F9A">
      <w:r w:rsidRPr="001643AF">
        <w:t>El modulo permite visualizar coincidencias juridicas, naturales y empleados; registrar motivos en lista de positivos; agregar registros manuales; dar seguimiento; adjuntar evidencia; generar reportes PDF; exportar Excel; administrar tipos de listas de cautela; cargar archivos de listas; y calificar coincidencias patrono/empleado.</w:t>
      </w:r>
    </w:p>
    <w:p w:rsidR="004A3282" w:rsidRPr="001643AF" w:rsidRDefault="00C54F9A">
      <w:pPr>
        <w:pStyle w:val="Ttulo2"/>
      </w:pPr>
      <w:r w:rsidRPr="001643AF">
        <w:t xml:space="preserve">14.1 Flujo </w:t>
      </w:r>
      <w:r w:rsidR="001643AF" w:rsidRPr="001643AF">
        <w:t>técnico</w:t>
      </w:r>
    </w:p>
    <w:p w:rsidR="004A3282" w:rsidRPr="001643AF" w:rsidRDefault="00C54F9A">
      <w:pPr>
        <w:pStyle w:val="Listaconnmeros"/>
        <w:spacing w:after="80"/>
      </w:pPr>
      <w:r w:rsidRPr="001643AF">
        <w:t>Usuario accede a /monitoreo-listas protegido por moduloGuard(4).</w:t>
      </w:r>
    </w:p>
    <w:p w:rsidR="004A3282" w:rsidRPr="001643AF" w:rsidRDefault="00C54F9A">
      <w:pPr>
        <w:pStyle w:val="Listaconnmeros"/>
        <w:spacing w:after="80"/>
      </w:pPr>
      <w:r w:rsidRPr="001643AF">
        <w:t>Componente Angular llama a ListasService.</w:t>
      </w:r>
    </w:p>
    <w:p w:rsidR="004A3282" w:rsidRPr="001643AF" w:rsidRDefault="00C54F9A">
      <w:pPr>
        <w:pStyle w:val="Listaconnmeros"/>
        <w:spacing w:after="80"/>
      </w:pPr>
      <w:r w:rsidRPr="001643AF">
        <w:t>ListasService consume endpoints api/listas/* usando environment.apiUrl.</w:t>
      </w:r>
    </w:p>
    <w:p w:rsidR="004A3282" w:rsidRPr="001643AF" w:rsidRDefault="00C54F9A">
      <w:pPr>
        <w:pStyle w:val="Listaconnmeros"/>
        <w:spacing w:after="80"/>
      </w:pPr>
      <w:r w:rsidRPr="001643AF">
        <w:t>ListasController valida solicitud, obtiene usuario JWT y delega a IListasRepository.</w:t>
      </w:r>
    </w:p>
    <w:p w:rsidR="004A3282" w:rsidRPr="001643AF" w:rsidRDefault="00C54F9A">
      <w:pPr>
        <w:pStyle w:val="Listaconnmeros"/>
        <w:spacing w:after="80"/>
      </w:pPr>
      <w:r w:rsidRPr="001643AF">
        <w:lastRenderedPageBreak/>
        <w:t>ListasRepository consulta o escribe en Oracle mediante OracleDbContext.</w:t>
      </w:r>
    </w:p>
    <w:p w:rsidR="004A3282" w:rsidRPr="001643AF" w:rsidRDefault="00C54F9A">
      <w:pPr>
        <w:pStyle w:val="Listaconnmeros"/>
        <w:spacing w:after="80"/>
      </w:pPr>
      <w:r w:rsidRPr="001643AF">
        <w:t>Cambios relevantes se registran en RL_AUDITORIA mediante IAuditoriaRepository.</w:t>
      </w:r>
    </w:p>
    <w:p w:rsidR="004A3282" w:rsidRPr="001643AF" w:rsidRDefault="00C54F9A">
      <w:pPr>
        <w:pStyle w:val="Listaconnmeros"/>
        <w:spacing w:after="80"/>
      </w:pPr>
      <w:r w:rsidRPr="001643AF">
        <w:t>Evidencias se guardan fisicamente en Uploads/Evidencias y metadatos en RL_DETALLE_EVIDENCIA.</w:t>
      </w:r>
    </w:p>
    <w:p w:rsidR="004A3282" w:rsidRPr="001643AF" w:rsidRDefault="00C54F9A">
      <w:pPr>
        <w:pStyle w:val="Ttulo1"/>
      </w:pPr>
      <w:r w:rsidRPr="001643AF">
        <w:t>15. Archivos involucrados en Monitoreo de Listas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4"/>
        <w:gridCol w:w="2994"/>
        <w:gridCol w:w="826"/>
        <w:gridCol w:w="646"/>
        <w:gridCol w:w="1672"/>
        <w:gridCol w:w="1935"/>
        <w:gridCol w:w="1109"/>
      </w:tblGrid>
      <w:tr w:rsidR="004A3282" w:rsidRPr="001643AF">
        <w:trPr>
          <w:jc w:val="center"/>
        </w:trPr>
        <w:tc>
          <w:tcPr>
            <w:tcW w:w="504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No.</w:t>
            </w:r>
          </w:p>
        </w:tc>
        <w:tc>
          <w:tcPr>
            <w:tcW w:w="2520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Ruta</w:t>
            </w:r>
          </w:p>
        </w:tc>
        <w:tc>
          <w:tcPr>
            <w:tcW w:w="1080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Tipo</w:t>
            </w:r>
          </w:p>
        </w:tc>
        <w:tc>
          <w:tcPr>
            <w:tcW w:w="1152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Capa</w:t>
            </w:r>
          </w:p>
        </w:tc>
        <w:tc>
          <w:tcPr>
            <w:tcW w:w="2088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Funcion</w:t>
            </w:r>
          </w:p>
        </w:tc>
        <w:tc>
          <w:tcPr>
            <w:tcW w:w="1296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Dependencias</w:t>
            </w:r>
          </w:p>
        </w:tc>
        <w:tc>
          <w:tcPr>
            <w:tcW w:w="1224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Observaciones</w:t>
            </w:r>
          </w:p>
        </w:tc>
      </w:tr>
      <w:tr w:rsidR="004A3282" w:rsidRPr="001643AF">
        <w:trPr>
          <w:jc w:val="center"/>
        </w:trPr>
        <w:tc>
          <w:tcPr>
            <w:tcW w:w="50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1</w:t>
            </w:r>
          </w:p>
        </w:tc>
        <w:tc>
          <w:tcPr>
            <w:tcW w:w="252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frontend\rl-app\src\app\features\admin\monitoreo-listas\monitoreo-listas.component.ts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Componente</w:t>
            </w:r>
          </w:p>
        </w:tc>
        <w:tc>
          <w:tcPr>
            <w:tcW w:w="115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Frontend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Vista, filtros, tablas, modales, PDF/Excel, motivos, seguimientos y evidencias.</w:t>
            </w:r>
          </w:p>
        </w:tc>
        <w:tc>
          <w:tcPr>
            <w:tcW w:w="129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ListasService, ConfiguracionService, jsPDF, xlsx</w:t>
            </w:r>
          </w:p>
        </w:tc>
        <w:tc>
          <w:tcPr>
            <w:tcW w:w="122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Archivo grande; plantilla inline.</w:t>
            </w:r>
          </w:p>
        </w:tc>
      </w:tr>
      <w:tr w:rsidR="004A3282" w:rsidRPr="001643AF">
        <w:trPr>
          <w:jc w:val="center"/>
        </w:trPr>
        <w:tc>
          <w:tcPr>
            <w:tcW w:w="50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2</w:t>
            </w:r>
          </w:p>
        </w:tc>
        <w:tc>
          <w:tcPr>
            <w:tcW w:w="252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frontend\rl-app\src\app\core\services\listas.service.ts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Servicio</w:t>
            </w:r>
          </w:p>
        </w:tc>
        <w:tc>
          <w:tcPr>
            <w:tcW w:w="115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Frontend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Contratos e invocaciones HTTP de listas.</w:t>
            </w:r>
          </w:p>
        </w:tc>
        <w:tc>
          <w:tcPr>
            <w:tcW w:w="129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HttpClient, environment</w:t>
            </w:r>
          </w:p>
        </w:tc>
        <w:tc>
          <w:tcPr>
            <w:tcW w:w="122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Referencia principal para nuevos servicios.</w:t>
            </w:r>
          </w:p>
        </w:tc>
      </w:tr>
      <w:tr w:rsidR="004A3282" w:rsidRPr="001643AF">
        <w:trPr>
          <w:jc w:val="center"/>
        </w:trPr>
        <w:tc>
          <w:tcPr>
            <w:tcW w:w="50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3</w:t>
            </w:r>
          </w:p>
        </w:tc>
        <w:tc>
          <w:tcPr>
            <w:tcW w:w="252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frontend\rl-app\src\app\app.routes.ts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Rutas</w:t>
            </w:r>
          </w:p>
        </w:tc>
        <w:tc>
          <w:tcPr>
            <w:tcW w:w="115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Frontend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Registra /monitoreo-listas y subrutas relacionadas.</w:t>
            </w:r>
          </w:p>
        </w:tc>
        <w:tc>
          <w:tcPr>
            <w:tcW w:w="129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authGuard, moduloGuard</w:t>
            </w:r>
          </w:p>
        </w:tc>
        <w:tc>
          <w:tcPr>
            <w:tcW w:w="122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Algunas rutas recientes no usan moduloGuard.</w:t>
            </w:r>
          </w:p>
        </w:tc>
      </w:tr>
      <w:tr w:rsidR="004A3282" w:rsidRPr="001643AF">
        <w:trPr>
          <w:jc w:val="center"/>
        </w:trPr>
        <w:tc>
          <w:tcPr>
            <w:tcW w:w="50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4</w:t>
            </w:r>
          </w:p>
        </w:tc>
        <w:tc>
          <w:tcPr>
            <w:tcW w:w="252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backend\RL.API\Controllers\ListasController.cs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Controlador</w:t>
            </w:r>
          </w:p>
        </w:tc>
        <w:tc>
          <w:tcPr>
            <w:tcW w:w="115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Endpoints REST de listas, positivos, seguimiento, evidencia, carga y calificacion.</w:t>
            </w:r>
          </w:p>
        </w:tc>
        <w:tc>
          <w:tcPr>
            <w:tcW w:w="129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IListasRepository, JWT</w:t>
            </w:r>
          </w:p>
        </w:tc>
        <w:tc>
          <w:tcPr>
            <w:tcW w:w="122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Controlador central del modulo.</w:t>
            </w:r>
          </w:p>
        </w:tc>
      </w:tr>
      <w:tr w:rsidR="004A3282" w:rsidRPr="001643AF">
        <w:trPr>
          <w:jc w:val="center"/>
        </w:trPr>
        <w:tc>
          <w:tcPr>
            <w:tcW w:w="50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5</w:t>
            </w:r>
          </w:p>
        </w:tc>
        <w:tc>
          <w:tcPr>
            <w:tcW w:w="252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backend\RL.API\Repositories\ListasRepository.cs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Repositorio</w:t>
            </w:r>
          </w:p>
        </w:tc>
        <w:tc>
          <w:tcPr>
            <w:tcW w:w="115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Consultas Oracle y reglas de persistencia/procesamiento.</w:t>
            </w:r>
          </w:p>
        </w:tc>
        <w:tc>
          <w:tcPr>
            <w:tcW w:w="129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OracleDbContext, AuditoriaRepository</w:t>
            </w:r>
          </w:p>
        </w:tc>
        <w:tc>
          <w:tcPr>
            <w:tcW w:w="122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Alta concentracion de logica.</w:t>
            </w:r>
          </w:p>
        </w:tc>
      </w:tr>
      <w:tr w:rsidR="004A3282" w:rsidRPr="001643AF">
        <w:trPr>
          <w:jc w:val="center"/>
        </w:trPr>
        <w:tc>
          <w:tcPr>
            <w:tcW w:w="50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6</w:t>
            </w:r>
          </w:p>
        </w:tc>
        <w:tc>
          <w:tcPr>
            <w:tcW w:w="252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backend\RL.API\DTOs\CatalogoPositivosDto.cs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DTO</w:t>
            </w:r>
          </w:p>
        </w:tc>
        <w:tc>
          <w:tcPr>
            <w:tcW w:w="115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Tipos documento/lista y registro positivo.</w:t>
            </w:r>
          </w:p>
        </w:tc>
        <w:tc>
          <w:tcPr>
            <w:tcW w:w="129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DataAnnotations</w:t>
            </w:r>
          </w:p>
        </w:tc>
        <w:tc>
          <w:tcPr>
            <w:tcW w:w="122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Incluye validaciones.</w:t>
            </w:r>
          </w:p>
        </w:tc>
      </w:tr>
      <w:tr w:rsidR="004A3282" w:rsidRPr="001643AF">
        <w:trPr>
          <w:jc w:val="center"/>
        </w:trPr>
        <w:tc>
          <w:tcPr>
            <w:tcW w:w="50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7</w:t>
            </w:r>
          </w:p>
        </w:tc>
        <w:tc>
          <w:tcPr>
            <w:tcW w:w="252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backend\RL.API\DTOs\SeguimientoDto.cs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DTO</w:t>
            </w:r>
          </w:p>
        </w:tc>
        <w:tc>
          <w:tcPr>
            <w:tcW w:w="115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Seguimientos y evidencias.</w:t>
            </w:r>
          </w:p>
        </w:tc>
        <w:tc>
          <w:tcPr>
            <w:tcW w:w="129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ListasRepository</w:t>
            </w:r>
          </w:p>
        </w:tc>
        <w:tc>
          <w:tcPr>
            <w:tcW w:w="122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Contrato historial/evidencia.</w:t>
            </w:r>
          </w:p>
        </w:tc>
      </w:tr>
      <w:tr w:rsidR="004A3282" w:rsidRPr="001643AF">
        <w:trPr>
          <w:jc w:val="center"/>
        </w:trPr>
        <w:tc>
          <w:tcPr>
            <w:tcW w:w="50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8</w:t>
            </w:r>
          </w:p>
        </w:tc>
        <w:tc>
          <w:tcPr>
            <w:tcW w:w="252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backend\RL.API\DTOs\ResumenListaDto.cs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DTO</w:t>
            </w:r>
          </w:p>
        </w:tc>
        <w:tc>
          <w:tcPr>
            <w:tcW w:w="115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Resumen de listas cargadas.</w:t>
            </w:r>
          </w:p>
        </w:tc>
        <w:tc>
          <w:tcPr>
            <w:tcW w:w="129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ListasRepository</w:t>
            </w:r>
          </w:p>
        </w:tc>
        <w:tc>
          <w:tcPr>
            <w:tcW w:w="122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Usado por cargar listas.</w:t>
            </w:r>
          </w:p>
        </w:tc>
      </w:tr>
      <w:tr w:rsidR="004A3282" w:rsidRPr="001643AF">
        <w:trPr>
          <w:jc w:val="center"/>
        </w:trPr>
        <w:tc>
          <w:tcPr>
            <w:tcW w:w="50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9</w:t>
            </w:r>
          </w:p>
        </w:tc>
        <w:tc>
          <w:tcPr>
            <w:tcW w:w="252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backend\RL.API\DTOs\CoincidenciaPatronoDto.cs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DTO</w:t>
            </w:r>
          </w:p>
        </w:tc>
        <w:tc>
          <w:tcPr>
            <w:tcW w:w="115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Resumen/detalle de coincidencias patrono/empleado.</w:t>
            </w:r>
          </w:p>
        </w:tc>
        <w:tc>
          <w:tcPr>
            <w:tcW w:w="129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ListasController</w:t>
            </w:r>
          </w:p>
        </w:tc>
        <w:tc>
          <w:tcPr>
            <w:tcW w:w="122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Reutilizado para empleados.</w:t>
            </w:r>
          </w:p>
        </w:tc>
      </w:tr>
      <w:tr w:rsidR="004A3282" w:rsidRPr="001643AF">
        <w:trPr>
          <w:jc w:val="center"/>
        </w:trPr>
        <w:tc>
          <w:tcPr>
            <w:tcW w:w="50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10</w:t>
            </w:r>
          </w:p>
        </w:tc>
        <w:tc>
          <w:tcPr>
            <w:tcW w:w="252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backend\RL.API\Models\ListasModels.cs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Modelo/DTO</w:t>
            </w:r>
          </w:p>
        </w:tc>
        <w:tc>
          <w:tcPr>
            <w:tcW w:w="115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Modelos de coincidencias juridicas/naturales/empleados.</w:t>
            </w:r>
          </w:p>
        </w:tc>
        <w:tc>
          <w:tcPr>
            <w:tcW w:w="129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ListasRepository</w:t>
            </w:r>
          </w:p>
        </w:tc>
        <w:tc>
          <w:tcPr>
            <w:tcW w:w="122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Namespace DTOs aunque ubicado en Models.</w:t>
            </w:r>
          </w:p>
        </w:tc>
      </w:tr>
      <w:tr w:rsidR="004A3282" w:rsidRPr="001643AF">
        <w:trPr>
          <w:jc w:val="center"/>
        </w:trPr>
        <w:tc>
          <w:tcPr>
            <w:tcW w:w="50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11</w:t>
            </w:r>
          </w:p>
        </w:tc>
        <w:tc>
          <w:tcPr>
            <w:tcW w:w="252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database\05_register_monitoreo_listas.sql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Script SQL</w:t>
            </w:r>
          </w:p>
        </w:tc>
        <w:tc>
          <w:tcPr>
            <w:tcW w:w="115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Base de Datos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Registra modulo principal.</w:t>
            </w:r>
          </w:p>
        </w:tc>
        <w:tc>
          <w:tcPr>
            <w:tcW w:w="129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RL_MODULOS</w:t>
            </w:r>
          </w:p>
        </w:tc>
        <w:tc>
          <w:tcPr>
            <w:tcW w:w="122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MOD_ID esperado 4 por comentario.</w:t>
            </w:r>
          </w:p>
        </w:tc>
      </w:tr>
      <w:tr w:rsidR="004A3282" w:rsidRPr="001643AF">
        <w:trPr>
          <w:jc w:val="center"/>
        </w:trPr>
        <w:tc>
          <w:tcPr>
            <w:tcW w:w="50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lastRenderedPageBreak/>
              <w:t>12</w:t>
            </w:r>
          </w:p>
        </w:tc>
        <w:tc>
          <w:tcPr>
            <w:tcW w:w="252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database\09_create_detalle_evidencia.sql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Script SQL</w:t>
            </w:r>
          </w:p>
        </w:tc>
        <w:tc>
          <w:tcPr>
            <w:tcW w:w="115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Base de Datos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Tabla de evidencia de seguimiento.</w:t>
            </w:r>
          </w:p>
        </w:tc>
        <w:tc>
          <w:tcPr>
            <w:tcW w:w="129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RL_DETALLE_LISTA</w:t>
            </w:r>
          </w:p>
        </w:tc>
        <w:tc>
          <w:tcPr>
            <w:tcW w:w="122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FK a tabla no creada en ese mismo script.</w:t>
            </w:r>
          </w:p>
        </w:tc>
      </w:tr>
      <w:tr w:rsidR="004A3282" w:rsidRPr="001643AF">
        <w:trPr>
          <w:jc w:val="center"/>
        </w:trPr>
        <w:tc>
          <w:tcPr>
            <w:tcW w:w="50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13</w:t>
            </w:r>
          </w:p>
        </w:tc>
        <w:tc>
          <w:tcPr>
            <w:tcW w:w="252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database\10_register_tipo_listas_module.sql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Script SQL</w:t>
            </w:r>
          </w:p>
        </w:tc>
        <w:tc>
          <w:tcPr>
            <w:tcW w:w="115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Base de Datos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Registra mantenimiento de tipos de listas.</w:t>
            </w:r>
          </w:p>
        </w:tc>
        <w:tc>
          <w:tcPr>
            <w:tcW w:w="129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RL_MODULOS</w:t>
            </w:r>
          </w:p>
        </w:tc>
        <w:tc>
          <w:tcPr>
            <w:tcW w:w="122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Submodulo relacionado.</w:t>
            </w:r>
          </w:p>
        </w:tc>
      </w:tr>
      <w:tr w:rsidR="004A3282" w:rsidRPr="001643AF">
        <w:trPr>
          <w:jc w:val="center"/>
        </w:trPr>
        <w:tc>
          <w:tcPr>
            <w:tcW w:w="50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14</w:t>
            </w:r>
          </w:p>
        </w:tc>
        <w:tc>
          <w:tcPr>
            <w:tcW w:w="252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database\11_register_cargar_listas_module.sql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Script SQL</w:t>
            </w:r>
          </w:p>
        </w:tc>
        <w:tc>
          <w:tcPr>
            <w:tcW w:w="115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Base de Datos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Registra carga/resumen de listas.</w:t>
            </w:r>
          </w:p>
        </w:tc>
        <w:tc>
          <w:tcPr>
            <w:tcW w:w="129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RL_MODULOS</w:t>
            </w:r>
          </w:p>
        </w:tc>
        <w:tc>
          <w:tcPr>
            <w:tcW w:w="122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Submodulo relacionado.</w:t>
            </w:r>
          </w:p>
        </w:tc>
      </w:tr>
      <w:tr w:rsidR="004A3282" w:rsidRPr="001643AF">
        <w:trPr>
          <w:jc w:val="center"/>
        </w:trPr>
        <w:tc>
          <w:tcPr>
            <w:tcW w:w="50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15</w:t>
            </w:r>
          </w:p>
        </w:tc>
        <w:tc>
          <w:tcPr>
            <w:tcW w:w="252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database\12_register_coincidencias_patrono_module.sql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Script SQL</w:t>
            </w:r>
          </w:p>
        </w:tc>
        <w:tc>
          <w:tcPr>
            <w:tcW w:w="115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Base de Datos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Registra coincidencias patrono.</w:t>
            </w:r>
          </w:p>
        </w:tc>
        <w:tc>
          <w:tcPr>
            <w:tcW w:w="129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RL_MODULOS</w:t>
            </w:r>
          </w:p>
        </w:tc>
        <w:tc>
          <w:tcPr>
            <w:tcW w:w="122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Submodulo relacionado.</w:t>
            </w:r>
          </w:p>
        </w:tc>
      </w:tr>
      <w:tr w:rsidR="004A3282" w:rsidRPr="001643AF">
        <w:trPr>
          <w:jc w:val="center"/>
        </w:trPr>
        <w:tc>
          <w:tcPr>
            <w:tcW w:w="50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16</w:t>
            </w:r>
          </w:p>
        </w:tc>
        <w:tc>
          <w:tcPr>
            <w:tcW w:w="252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database\13_create_calificaciones_coincidencias.sql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Script SQL</w:t>
            </w:r>
          </w:p>
        </w:tc>
        <w:tc>
          <w:tcPr>
            <w:tcW w:w="115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Base de Datos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Tabla propia de calificaciones.</w:t>
            </w:r>
          </w:p>
        </w:tc>
        <w:tc>
          <w:tcPr>
            <w:tcW w:w="129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DNP_IHSS.REPORTE_COINCIDENCIAS</w:t>
            </w:r>
          </w:p>
        </w:tc>
        <w:tc>
          <w:tcPr>
            <w:tcW w:w="122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Soluciona falta de permisos externos.</w:t>
            </w:r>
          </w:p>
        </w:tc>
      </w:tr>
      <w:tr w:rsidR="004A3282" w:rsidRPr="001643AF">
        <w:trPr>
          <w:jc w:val="center"/>
        </w:trPr>
        <w:tc>
          <w:tcPr>
            <w:tcW w:w="50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17</w:t>
            </w:r>
          </w:p>
        </w:tc>
        <w:tc>
          <w:tcPr>
            <w:tcW w:w="252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database\14_register_coincidencias_empleado_module.sql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Script SQL</w:t>
            </w:r>
          </w:p>
        </w:tc>
        <w:tc>
          <w:tcPr>
            <w:tcW w:w="115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Base de Datos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Registra coincidencias empleado.</w:t>
            </w:r>
          </w:p>
        </w:tc>
        <w:tc>
          <w:tcPr>
            <w:tcW w:w="1296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RL_MODULOS</w:t>
            </w:r>
          </w:p>
        </w:tc>
        <w:tc>
          <w:tcPr>
            <w:tcW w:w="122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Submodulo relacionado.</w:t>
            </w:r>
          </w:p>
        </w:tc>
      </w:tr>
    </w:tbl>
    <w:p w:rsidR="004A3282" w:rsidRPr="001643AF" w:rsidRDefault="004A3282">
      <w:pPr>
        <w:spacing w:after="60"/>
      </w:pPr>
    </w:p>
    <w:p w:rsidR="004A3282" w:rsidRPr="001643AF" w:rsidRDefault="00C54F9A">
      <w:r w:rsidRPr="001643AF">
        <w:t>Conteo directo del modulo: Frontend 3, Backend 7, Base de Datos 7, Configuracion 0, Otros 0. Dependencias transversales revisadas: Program.cs, OracleDbContext, ErrorHandlingMiddleware, guards, interceptor, layout y environments.</w:t>
      </w:r>
    </w:p>
    <w:p w:rsidR="004A3282" w:rsidRPr="001643AF" w:rsidRDefault="00C54F9A">
      <w:pPr>
        <w:pStyle w:val="Ttulo1"/>
      </w:pPr>
      <w:r w:rsidRPr="001643AF">
        <w:t>16. Matriz de cumplimiento contra imagenes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0"/>
        <w:gridCol w:w="1788"/>
        <w:gridCol w:w="2299"/>
        <w:gridCol w:w="2285"/>
        <w:gridCol w:w="959"/>
        <w:gridCol w:w="1785"/>
      </w:tblGrid>
      <w:tr w:rsidR="004A3282" w:rsidRPr="001643AF">
        <w:trPr>
          <w:jc w:val="center"/>
        </w:trPr>
        <w:tc>
          <w:tcPr>
            <w:tcW w:w="403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No.</w:t>
            </w:r>
          </w:p>
        </w:tc>
        <w:tc>
          <w:tcPr>
            <w:tcW w:w="2088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Requerimiento imagen</w:t>
            </w:r>
          </w:p>
        </w:tc>
        <w:tc>
          <w:tcPr>
            <w:tcW w:w="2088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Evidencia encontrada</w:t>
            </w:r>
          </w:p>
        </w:tc>
        <w:tc>
          <w:tcPr>
            <w:tcW w:w="1728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Archivo/ruta</w:t>
            </w:r>
          </w:p>
        </w:tc>
        <w:tc>
          <w:tcPr>
            <w:tcW w:w="1080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Estado</w:t>
            </w:r>
          </w:p>
        </w:tc>
        <w:tc>
          <w:tcPr>
            <w:tcW w:w="1973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Observaciones / faltante</w:t>
            </w:r>
          </w:p>
        </w:tc>
      </w:tr>
      <w:tr w:rsidR="004A3282" w:rsidRPr="001643AF">
        <w:trPr>
          <w:jc w:val="center"/>
        </w:trPr>
        <w:tc>
          <w:tcPr>
            <w:tcW w:w="40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1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Registro automatico de personas naturales/juridicas que coinciden contra listas de cautela y DNP.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Consultas a V_DATOS_EMPRESA, V_SOCIOS_REPRESENTANTES, V_EMPLEADOS_IHSS_PLANILLAS y REPORTE_COINCIDENCIAS.</w:t>
            </w:r>
          </w:p>
        </w:tc>
        <w:tc>
          <w:tcPr>
            <w:tcW w:w="172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ListasRepository.cs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Parcial</w:t>
            </w:r>
          </w:p>
        </w:tc>
        <w:tc>
          <w:tcPr>
            <w:tcW w:w="197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Cubre juridicas, naturales y empleados; proveedor/vinculados dependen de datos consultados y no todo aparece en resumen.</w:t>
            </w:r>
          </w:p>
        </w:tc>
      </w:tr>
      <w:tr w:rsidR="004A3282" w:rsidRPr="001643AF">
        <w:trPr>
          <w:jc w:val="center"/>
        </w:trPr>
        <w:tc>
          <w:tcPr>
            <w:tcW w:w="40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2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Campos: nombre/razon social, DNI/RTN, patrono vinculado, tipo lista, fecha ingreso, motivo.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DTOs y UI tienen nombre, documento, tipo lista, fechas, motivo; patrono vinculado aparece en detalle natural.</w:t>
            </w:r>
          </w:p>
        </w:tc>
        <w:tc>
          <w:tcPr>
            <w:tcW w:w="172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monitoreo-listas.component.ts; ListasModels.cs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Parcial</w:t>
            </w:r>
          </w:p>
        </w:tc>
        <w:tc>
          <w:tcPr>
            <w:tcW w:w="197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No todos los campos estan siempre en la misma ficha/resumen.</w:t>
            </w:r>
          </w:p>
        </w:tc>
      </w:tr>
      <w:tr w:rsidR="004A3282" w:rsidRPr="001643AF">
        <w:trPr>
          <w:jc w:val="center"/>
        </w:trPr>
        <w:tc>
          <w:tcPr>
            <w:tcW w:w="40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3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Espacio para motivos de ingreso a lista.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Modal Registrar Motivo y endpoint POST positivos.</w:t>
            </w:r>
          </w:p>
        </w:tc>
        <w:tc>
          <w:tcPr>
            <w:tcW w:w="172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monitoreo-listas.component.ts; ListasController.cs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Completo</w:t>
            </w:r>
          </w:p>
        </w:tc>
        <w:tc>
          <w:tcPr>
            <w:tcW w:w="197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Motivo requerido en DTO/backend.</w:t>
            </w:r>
          </w:p>
        </w:tc>
      </w:tr>
      <w:tr w:rsidR="004A3282" w:rsidRPr="001643AF">
        <w:trPr>
          <w:jc w:val="center"/>
        </w:trPr>
        <w:tc>
          <w:tcPr>
            <w:tcW w:w="40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4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Historial de seguimientos con fecha, usuario y comentarios.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SeguimientoDto incluye fecha, usuario, comentario; UI muestra historial.</w:t>
            </w:r>
          </w:p>
        </w:tc>
        <w:tc>
          <w:tcPr>
            <w:tcW w:w="172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SeguimientoDto.cs; monitoreo-listas.component.ts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Completo</w:t>
            </w:r>
          </w:p>
        </w:tc>
        <w:tc>
          <w:tcPr>
            <w:tcW w:w="197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Se conserva historial activo.</w:t>
            </w:r>
          </w:p>
        </w:tc>
      </w:tr>
      <w:tr w:rsidR="004A3282" w:rsidRPr="001643AF">
        <w:trPr>
          <w:jc w:val="center"/>
        </w:trPr>
        <w:tc>
          <w:tcPr>
            <w:tcW w:w="40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5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Adjuntar documentos escaneados en seguimiento/monitore</w:t>
            </w:r>
            <w:r w:rsidRPr="001643AF">
              <w:rPr>
                <w:sz w:val="17"/>
              </w:rPr>
              <w:lastRenderedPageBreak/>
              <w:t>o.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lastRenderedPageBreak/>
              <w:t>Carga multiple de archivos y metadatos en RL_DETALLE_EVIDENCIA.</w:t>
            </w:r>
          </w:p>
        </w:tc>
        <w:tc>
          <w:tcPr>
            <w:tcW w:w="172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ListasController.cs; 09_create_detalle_evidencia.sql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Completo</w:t>
            </w:r>
          </w:p>
        </w:tc>
        <w:tc>
          <w:tcPr>
            <w:tcW w:w="197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Guarda en disco y metadatos en DB.</w:t>
            </w:r>
          </w:p>
        </w:tc>
      </w:tr>
      <w:tr w:rsidR="004A3282" w:rsidRPr="001643AF">
        <w:trPr>
          <w:jc w:val="center"/>
        </w:trPr>
        <w:tc>
          <w:tcPr>
            <w:tcW w:w="40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lastRenderedPageBreak/>
              <w:t>6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Tipo de archivo y limite MB definido por criterio tecnico.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Frontend valida 10 MB y extensiones; backend no evidencia validacion equivalente para evidencias.</w:t>
            </w:r>
          </w:p>
        </w:tc>
        <w:tc>
          <w:tcPr>
            <w:tcW w:w="172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monitoreo-listas.component.ts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Parcial</w:t>
            </w:r>
          </w:p>
        </w:tc>
        <w:tc>
          <w:tcPr>
            <w:tcW w:w="197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Reforzar en backend.</w:t>
            </w:r>
          </w:p>
        </w:tc>
      </w:tr>
      <w:tr w:rsidR="004A3282" w:rsidRPr="001643AF">
        <w:trPr>
          <w:jc w:val="center"/>
        </w:trPr>
        <w:tc>
          <w:tcPr>
            <w:tcW w:w="40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7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Ficha/perfil imprimible completo natural o juridico.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Generacion PDF para patrono/natural/empleado.</w:t>
            </w:r>
          </w:p>
        </w:tc>
        <w:tc>
          <w:tcPr>
            <w:tcW w:w="172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monitoreo-listas.component.ts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Parcial</w:t>
            </w:r>
          </w:p>
        </w:tc>
        <w:tc>
          <w:tcPr>
            <w:tcW w:w="197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No hay filtro por rango de fechas ni garantia de todos los campos requeridos.</w:t>
            </w:r>
          </w:p>
        </w:tc>
      </w:tr>
      <w:tr w:rsidR="004A3282" w:rsidRPr="001643AF">
        <w:trPr>
          <w:jc w:val="center"/>
        </w:trPr>
        <w:tc>
          <w:tcPr>
            <w:tcW w:w="40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8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Reporte en PDF y Excel tipo perfil.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PDF existe; Excel exporta lista principal.</w:t>
            </w:r>
          </w:p>
        </w:tc>
        <w:tc>
          <w:tcPr>
            <w:tcW w:w="172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monitoreo-listas.component.ts; listas.service.ts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Parcial</w:t>
            </w:r>
          </w:p>
        </w:tc>
        <w:tc>
          <w:tcPr>
            <w:tcW w:w="197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No se encontro Excel de ficha completa con historial.</w:t>
            </w:r>
          </w:p>
        </w:tc>
      </w:tr>
      <w:tr w:rsidR="004A3282" w:rsidRPr="001643AF">
        <w:trPr>
          <w:jc w:val="center"/>
        </w:trPr>
        <w:tc>
          <w:tcPr>
            <w:tcW w:w="40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9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Historial de seguimiento imprimible por rango desde/hasta.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No se encontro filtro de rango de fechas para ficha.</w:t>
            </w:r>
          </w:p>
        </w:tc>
        <w:tc>
          <w:tcPr>
            <w:tcW w:w="172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monitoreo-listas.component.ts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No encontrado</w:t>
            </w:r>
          </w:p>
        </w:tc>
        <w:tc>
          <w:tcPr>
            <w:tcW w:w="197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Agregar filtros y endpoint si se requiere.</w:t>
            </w:r>
          </w:p>
        </w:tc>
      </w:tr>
      <w:tr w:rsidR="004A3282" w:rsidRPr="001643AF">
        <w:trPr>
          <w:jc w:val="center"/>
        </w:trPr>
        <w:tc>
          <w:tcPr>
            <w:tcW w:w="40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10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Ingresos manuales con la misma informacion del perfil.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Existe Agregar Positivo Manual con documento, nombre, tipo, motivo, lista y seguimiento inicial.</w:t>
            </w:r>
          </w:p>
        </w:tc>
        <w:tc>
          <w:tcPr>
            <w:tcW w:w="172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monitoreo-listas.component.ts; CatalogoPositivosDto.cs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Parcial</w:t>
            </w:r>
          </w:p>
        </w:tc>
        <w:tc>
          <w:tcPr>
            <w:tcW w:w="197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No cubre todos los campos de patrono/vinculos/fechas manuales.</w:t>
            </w:r>
          </w:p>
        </w:tc>
      </w:tr>
      <w:tr w:rsidR="004A3282" w:rsidRPr="001643AF">
        <w:trPr>
          <w:jc w:val="center"/>
        </w:trPr>
        <w:tc>
          <w:tcPr>
            <w:tcW w:w="40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11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Eliminar registros solo por Cumplimiento, con motivo y bitacora de eliminados.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Hay eliminacion de seguimiento/evidencia y auditoria, pero no motivo obligatorio ni rol Cumplimiento especifico.</w:t>
            </w:r>
          </w:p>
        </w:tc>
        <w:tc>
          <w:tcPr>
            <w:tcW w:w="172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ListasController.cs; ListasRepository.cs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Parcial</w:t>
            </w:r>
          </w:p>
        </w:tc>
        <w:tc>
          <w:tcPr>
            <w:tcW w:w="197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Implementar control por rol/seccion y motivo de eliminacion.</w:t>
            </w:r>
          </w:p>
        </w:tc>
      </w:tr>
      <w:tr w:rsidR="004A3282" w:rsidRPr="001643AF">
        <w:trPr>
          <w:jc w:val="center"/>
        </w:trPr>
        <w:tc>
          <w:tcPr>
            <w:tcW w:w="40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12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Bitacora de registro y actualizaciones.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Auditoria para INSERT/UPDATE/DELETE/VER en repositorio.</w:t>
            </w:r>
          </w:p>
        </w:tc>
        <w:tc>
          <w:tcPr>
            <w:tcW w:w="172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ListasRepository.cs; AuditoriaRepository.cs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Completo</w:t>
            </w:r>
          </w:p>
        </w:tc>
        <w:tc>
          <w:tcPr>
            <w:tcW w:w="197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Confirmado para operaciones clave del modulo.</w:t>
            </w:r>
          </w:p>
        </w:tc>
      </w:tr>
      <w:tr w:rsidR="004A3282" w:rsidRPr="001643AF">
        <w:trPr>
          <w:jc w:val="center"/>
        </w:trPr>
        <w:tc>
          <w:tcPr>
            <w:tcW w:w="40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13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Modificaciones posteriores si se requiere.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Editar seguimiento, actualizar tipo lista y re-registrar positivo actualiza motivo.</w:t>
            </w:r>
          </w:p>
        </w:tc>
        <w:tc>
          <w:tcPr>
            <w:tcW w:w="172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monitoreo-listas.component.ts; ListasRepository.cs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Parcial</w:t>
            </w:r>
          </w:p>
        </w:tc>
        <w:tc>
          <w:tcPr>
            <w:tcW w:w="197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No todas las entidades tienen edicion completa desde UI.</w:t>
            </w:r>
          </w:p>
        </w:tc>
      </w:tr>
      <w:tr w:rsidR="004A3282" w:rsidRPr="001643AF">
        <w:trPr>
          <w:jc w:val="center"/>
        </w:trPr>
        <w:tc>
          <w:tcPr>
            <w:tcW w:w="40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14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Reporte con toda la informacion depositada.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PDF incluye datos y seguimientos; Excel lista principal.</w:t>
            </w:r>
          </w:p>
        </w:tc>
        <w:tc>
          <w:tcPr>
            <w:tcW w:w="172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monitoreo-listas.component.ts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Parcial</w:t>
            </w:r>
          </w:p>
        </w:tc>
        <w:tc>
          <w:tcPr>
            <w:tcW w:w="197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Completar reporte integral con evidencias/metadatos y filtros.</w:t>
            </w:r>
          </w:p>
        </w:tc>
      </w:tr>
      <w:tr w:rsidR="004A3282" w:rsidRPr="001643AF">
        <w:trPr>
          <w:jc w:val="center"/>
        </w:trPr>
        <w:tc>
          <w:tcPr>
            <w:tcW w:w="40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15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Generacion de reportes Excel con estructura detallada.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Exportar Excel de lista principal.</w:t>
            </w:r>
          </w:p>
        </w:tc>
        <w:tc>
          <w:tcPr>
            <w:tcW w:w="172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monitoreo-listas.component.ts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Parcial</w:t>
            </w:r>
          </w:p>
        </w:tc>
        <w:tc>
          <w:tcPr>
            <w:tcW w:w="197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No se encontro estructura exacta del numeral 1.</w:t>
            </w:r>
          </w:p>
        </w:tc>
      </w:tr>
      <w:tr w:rsidR="004A3282" w:rsidRPr="001643AF">
        <w:trPr>
          <w:jc w:val="center"/>
        </w:trPr>
        <w:tc>
          <w:tcPr>
            <w:tcW w:w="40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16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Modulo/lista Seguimiento Noticias con estado Activo/Pasivo.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No se encontro entidad, ruta, tabla o UI con esa denominacion.</w:t>
            </w:r>
          </w:p>
        </w:tc>
        <w:tc>
          <w:tcPr>
            <w:tcW w:w="172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No aplica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No encontrado</w:t>
            </w:r>
          </w:p>
        </w:tc>
        <w:tc>
          <w:tcPr>
            <w:tcW w:w="197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Debe levantarse como requerimiento nuevo.</w:t>
            </w:r>
          </w:p>
        </w:tc>
      </w:tr>
      <w:tr w:rsidR="004A3282" w:rsidRPr="001643AF">
        <w:trPr>
          <w:jc w:val="center"/>
        </w:trPr>
        <w:tc>
          <w:tcPr>
            <w:tcW w:w="40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17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Carga de listas PEP, OFAC, ENGEL, ONU y similares.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Procesamiento CSV OFAC, XML ONU, Excel ENGEL y PEPS.</w:t>
            </w:r>
          </w:p>
        </w:tc>
        <w:tc>
          <w:tcPr>
            <w:tcW w:w="172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ListasController.cs; ListasRepository.cs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Completo</w:t>
            </w:r>
          </w:p>
        </w:tc>
        <w:tc>
          <w:tcPr>
            <w:tcW w:w="197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Cubre formatos principales observados.</w:t>
            </w:r>
          </w:p>
        </w:tc>
      </w:tr>
      <w:tr w:rsidR="004A3282" w:rsidRPr="001643AF">
        <w:trPr>
          <w:jc w:val="center"/>
        </w:trPr>
        <w:tc>
          <w:tcPr>
            <w:tcW w:w="40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18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Comunicar alertas por correo electronico a Cumplimiento.</w:t>
            </w:r>
          </w:p>
        </w:tc>
        <w:tc>
          <w:tcPr>
            <w:tcW w:w="208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Se menciona en requerimiento base; no se encontro envio de alertas de coincidencias.</w:t>
            </w:r>
          </w:p>
        </w:tc>
        <w:tc>
          <w:tcPr>
            <w:tcW w:w="172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EmailService.cs existe, pero no asociado al flujo de listas</w:t>
            </w:r>
          </w:p>
        </w:tc>
        <w:tc>
          <w:tcPr>
            <w:tcW w:w="1080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No encontrado</w:t>
            </w:r>
          </w:p>
        </w:tc>
        <w:tc>
          <w:tcPr>
            <w:tcW w:w="1973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Integrar notificaciones si sigue vigente.</w:t>
            </w:r>
          </w:p>
        </w:tc>
      </w:tr>
    </w:tbl>
    <w:p w:rsidR="004A3282" w:rsidRPr="001643AF" w:rsidRDefault="004A3282">
      <w:pPr>
        <w:spacing w:after="60"/>
      </w:pPr>
    </w:p>
    <w:p w:rsidR="004A3282" w:rsidRPr="001643AF" w:rsidRDefault="00C54F9A">
      <w:r w:rsidRPr="001643AF">
        <w:t>Resumen de matriz: 4 completos, 11 parciales, 3 no encontrados, 0 no aplica.</w:t>
      </w:r>
    </w:p>
    <w:p w:rsidR="004A3282" w:rsidRPr="001643AF" w:rsidRDefault="00C54F9A">
      <w:pPr>
        <w:pStyle w:val="Ttulo1"/>
      </w:pPr>
      <w:r w:rsidRPr="001643AF">
        <w:lastRenderedPageBreak/>
        <w:t>17. Hallazgos, pendientes y riesgos</w:t>
      </w:r>
    </w:p>
    <w:p w:rsidR="004A3282" w:rsidRPr="001643AF" w:rsidRDefault="00C54F9A">
      <w:pPr>
        <w:pStyle w:val="Ttulo2"/>
      </w:pPr>
      <w:r w:rsidRPr="001643AF">
        <w:t>17.1 Hallazgos</w:t>
      </w:r>
    </w:p>
    <w:p w:rsidR="004A3282" w:rsidRPr="001643AF" w:rsidRDefault="00C54F9A">
      <w:pPr>
        <w:pStyle w:val="Listaconvietas"/>
        <w:spacing w:after="80"/>
      </w:pPr>
      <w:r w:rsidRPr="001643AF">
        <w:t>Arquitectura funcional por capas, con separacion clara frontend/backend/base de datos.</w:t>
      </w:r>
    </w:p>
    <w:p w:rsidR="004A3282" w:rsidRPr="001643AF" w:rsidRDefault="00C54F9A">
      <w:pPr>
        <w:pStyle w:val="Listaconvietas"/>
        <w:spacing w:after="80"/>
      </w:pPr>
      <w:r w:rsidRPr="001643AF">
        <w:t>Modulo Monitoreo de Listas implementado de forma amplia y usable.</w:t>
      </w:r>
    </w:p>
    <w:p w:rsidR="004A3282" w:rsidRPr="001643AF" w:rsidRDefault="00C54F9A">
      <w:pPr>
        <w:pStyle w:val="Listaconvietas"/>
        <w:spacing w:after="80"/>
      </w:pPr>
      <w:r w:rsidRPr="001643AF">
        <w:t>Existen reportes PDF, exportacion Excel, seguimiento y carga de evidencias.</w:t>
      </w:r>
    </w:p>
    <w:p w:rsidR="004A3282" w:rsidRPr="001643AF" w:rsidRDefault="00C54F9A">
      <w:pPr>
        <w:pStyle w:val="Listaconvietas"/>
        <w:spacing w:after="80"/>
      </w:pPr>
      <w:r w:rsidRPr="001643AF">
        <w:t>La auditoria esta integrada en operaciones relevantes.</w:t>
      </w:r>
    </w:p>
    <w:p w:rsidR="004A3282" w:rsidRPr="001643AF" w:rsidRDefault="00C54F9A">
      <w:pPr>
        <w:pStyle w:val="Listaconvietas"/>
        <w:spacing w:after="80"/>
      </w:pPr>
      <w:r w:rsidRPr="001643AF">
        <w:t>La logica del modulo esta concentrada en archivos extensos, lo cual aumenta el costo de mantenimiento.</w:t>
      </w:r>
    </w:p>
    <w:p w:rsidR="004A3282" w:rsidRPr="001643AF" w:rsidRDefault="00C54F9A">
      <w:pPr>
        <w:pStyle w:val="Ttulo2"/>
      </w:pPr>
      <w:r w:rsidRPr="001643AF">
        <w:t>17.2 Pendientes</w:t>
      </w:r>
    </w:p>
    <w:p w:rsidR="004A3282" w:rsidRPr="001643AF" w:rsidRDefault="00C54F9A">
      <w:pPr>
        <w:pStyle w:val="Listaconvietas"/>
        <w:spacing w:after="80"/>
      </w:pPr>
      <w:r w:rsidRPr="001643AF">
        <w:t>Implementar o confirmar reporte Excel de ficha completa con historial.</w:t>
      </w:r>
    </w:p>
    <w:p w:rsidR="004A3282" w:rsidRPr="001643AF" w:rsidRDefault="00C54F9A">
      <w:pPr>
        <w:pStyle w:val="Listaconvietas"/>
        <w:spacing w:after="80"/>
      </w:pPr>
      <w:r w:rsidRPr="001643AF">
        <w:t>Agregar filtros desde/hasta para impresion historica.</w:t>
      </w:r>
    </w:p>
    <w:p w:rsidR="004A3282" w:rsidRPr="001643AF" w:rsidRDefault="00C54F9A">
      <w:pPr>
        <w:pStyle w:val="Listaconvietas"/>
        <w:spacing w:after="80"/>
      </w:pPr>
      <w:r w:rsidRPr="001643AF">
        <w:t>Definir Seguimiento Noticias y estado Activo/Pasivo.</w:t>
      </w:r>
    </w:p>
    <w:p w:rsidR="004A3282" w:rsidRPr="001643AF" w:rsidRDefault="00C54F9A">
      <w:pPr>
        <w:pStyle w:val="Listaconvietas"/>
        <w:spacing w:after="80"/>
      </w:pPr>
      <w:r w:rsidRPr="001643AF">
        <w:t>Controlar eliminaciones por rol/seccion Cumplimiento, con motivo obligatorio.</w:t>
      </w:r>
    </w:p>
    <w:p w:rsidR="004A3282" w:rsidRPr="001643AF" w:rsidRDefault="00C54F9A">
      <w:pPr>
        <w:pStyle w:val="Listaconvietas"/>
        <w:spacing w:after="80"/>
      </w:pPr>
      <w:r w:rsidRPr="001643AF">
        <w:t>Validar tamano/tipo de evidencias en backend.</w:t>
      </w:r>
    </w:p>
    <w:p w:rsidR="004A3282" w:rsidRPr="001643AF" w:rsidRDefault="00C54F9A">
      <w:pPr>
        <w:pStyle w:val="Ttulo2"/>
      </w:pPr>
      <w:r w:rsidRPr="001643AF">
        <w:t>17.3 Riesgos</w:t>
      </w:r>
    </w:p>
    <w:p w:rsidR="004A3282" w:rsidRPr="001643AF" w:rsidRDefault="00C54F9A">
      <w:pPr>
        <w:pStyle w:val="Listaconvietas"/>
        <w:spacing w:after="80"/>
      </w:pPr>
      <w:r w:rsidRPr="001643AF">
        <w:t>Secretos y credenciales visibles en appsettings.json; deben externalizarse antes de produccion.</w:t>
      </w:r>
    </w:p>
    <w:p w:rsidR="004A3282" w:rsidRPr="001643AF" w:rsidRDefault="00C54F9A">
      <w:pPr>
        <w:pStyle w:val="Listaconvietas"/>
        <w:spacing w:after="80"/>
      </w:pPr>
      <w:r w:rsidRPr="001643AF">
        <w:t>Rutas de coincidencias patrono/empleado usan canActivate: [() =&gt; true], debilitando permisos por modulo.</w:t>
      </w:r>
    </w:p>
    <w:p w:rsidR="004A3282" w:rsidRPr="001643AF" w:rsidRDefault="00C54F9A">
      <w:pPr>
        <w:pStyle w:val="Listaconvietas"/>
        <w:spacing w:after="80"/>
      </w:pPr>
      <w:r w:rsidRPr="001643AF">
        <w:t>El componente de Monitoreo tiene mas de 2600 lineas, con UI, estado, PDF, Excel y formularios juntos.</w:t>
      </w:r>
    </w:p>
    <w:p w:rsidR="004A3282" w:rsidRPr="001643AF" w:rsidRDefault="00C54F9A">
      <w:pPr>
        <w:pStyle w:val="Listaconvietas"/>
        <w:spacing w:after="80"/>
      </w:pPr>
      <w:r w:rsidRPr="001643AF">
        <w:t>El repositorio de listas supera 1700 lineas y concentra consultas, carga de archivos, auditoria y reglas.</w:t>
      </w:r>
    </w:p>
    <w:p w:rsidR="004A3282" w:rsidRPr="001643AF" w:rsidRDefault="00C54F9A">
      <w:pPr>
        <w:pStyle w:val="Listaconvietas"/>
        <w:spacing w:after="80"/>
      </w:pPr>
      <w:r w:rsidRPr="001643AF">
        <w:t>Dependencias sobre DNP_IHSS.* requieren confirmar permisos antes de extender funcionalidades.</w:t>
      </w:r>
    </w:p>
    <w:p w:rsidR="004A3282" w:rsidRPr="001643AF" w:rsidRDefault="00C54F9A">
      <w:pPr>
        <w:pStyle w:val="Ttulo1"/>
      </w:pPr>
      <w:r w:rsidRPr="001643AF">
        <w:t>18. Recomendaciones</w:t>
      </w:r>
    </w:p>
    <w:p w:rsidR="004A3282" w:rsidRPr="001643AF" w:rsidRDefault="00C54F9A">
      <w:pPr>
        <w:pStyle w:val="Listaconnmeros"/>
        <w:spacing w:after="80"/>
      </w:pPr>
      <w:r w:rsidRPr="001643AF">
        <w:t>Mantener arquitectura actual para continuidad inmediata, pero documentar deuda por archivos grandes.</w:t>
      </w:r>
    </w:p>
    <w:p w:rsidR="004A3282" w:rsidRPr="001643AF" w:rsidRDefault="00C54F9A">
      <w:pPr>
        <w:pStyle w:val="Listaconnmeros"/>
        <w:spacing w:after="80"/>
      </w:pPr>
      <w:r w:rsidRPr="001643AF">
        <w:t>No iniciar Modulo 2 sin confirmar metodologia de matrices, tablas y permisos Oracle.</w:t>
      </w:r>
    </w:p>
    <w:p w:rsidR="004A3282" w:rsidRPr="001643AF" w:rsidRDefault="00C54F9A">
      <w:pPr>
        <w:pStyle w:val="Listaconnmeros"/>
        <w:spacing w:after="80"/>
      </w:pPr>
      <w:r w:rsidRPr="001643AF">
        <w:t>Crear scripts SQL incrementales con comentarios e indices desde el inicio.</w:t>
      </w:r>
    </w:p>
    <w:p w:rsidR="004A3282" w:rsidRPr="001643AF" w:rsidRDefault="00C54F9A">
      <w:pPr>
        <w:pStyle w:val="Listaconnmeros"/>
        <w:spacing w:after="80"/>
      </w:pPr>
      <w:r w:rsidRPr="001643AF">
        <w:t>Aplicar moduloGuard a toda nueva ruta operativa.</w:t>
      </w:r>
    </w:p>
    <w:p w:rsidR="004A3282" w:rsidRPr="001643AF" w:rsidRDefault="00C54F9A">
      <w:pPr>
        <w:pStyle w:val="Listaconnmeros"/>
        <w:spacing w:after="80"/>
      </w:pPr>
      <w:r w:rsidRPr="001643AF">
        <w:t>Usar auditoria para cada cambio de datos o visualizacion sensible.</w:t>
      </w:r>
    </w:p>
    <w:p w:rsidR="004A3282" w:rsidRPr="001643AF" w:rsidRDefault="00C54F9A">
      <w:pPr>
        <w:pStyle w:val="Listaconnmeros"/>
        <w:spacing w:after="80"/>
      </w:pPr>
      <w:r w:rsidRPr="001643AF">
        <w:t>No copiar secretos ni nuevas credenciales a archivos versionables.</w:t>
      </w:r>
    </w:p>
    <w:p w:rsidR="004A3282" w:rsidRPr="001643AF" w:rsidRDefault="00C54F9A">
      <w:pPr>
        <w:pStyle w:val="Listaconnmeros"/>
        <w:spacing w:after="80"/>
      </w:pPr>
      <w:r w:rsidRPr="001643AF">
        <w:t>Agregar validaciones backend para archivos, no solo frontend.</w:t>
      </w:r>
    </w:p>
    <w:p w:rsidR="00702AF2" w:rsidRPr="001643AF" w:rsidRDefault="00702AF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r w:rsidRPr="001643AF">
        <w:br w:type="page"/>
      </w:r>
    </w:p>
    <w:p w:rsidR="004A3282" w:rsidRPr="001643AF" w:rsidRDefault="00C54F9A">
      <w:pPr>
        <w:pStyle w:val="Ttulo1"/>
      </w:pPr>
      <w:r w:rsidRPr="001643AF">
        <w:lastRenderedPageBreak/>
        <w:t>19. Guia para continuar el desarrollo</w:t>
      </w:r>
    </w:p>
    <w:p w:rsidR="004A3282" w:rsidRPr="001643AF" w:rsidRDefault="00C54F9A">
      <w:pPr>
        <w:pStyle w:val="Listaconnmeros"/>
        <w:spacing w:after="80"/>
      </w:pPr>
      <w:r w:rsidRPr="001643AF">
        <w:t>Base de datos: crear/ajustar tablas y registrar modulo en RL_MODULOS.</w:t>
      </w:r>
    </w:p>
    <w:p w:rsidR="004A3282" w:rsidRPr="001643AF" w:rsidRDefault="00C54F9A">
      <w:pPr>
        <w:pStyle w:val="Listaconnmeros"/>
        <w:spacing w:after="80"/>
      </w:pPr>
      <w:r w:rsidRPr="001643AF">
        <w:t>Backend: crear DTOs, repositorio, controlador y registrar DI en Program.cs.</w:t>
      </w:r>
    </w:p>
    <w:p w:rsidR="004A3282" w:rsidRPr="001643AF" w:rsidRDefault="00C54F9A">
      <w:pPr>
        <w:pStyle w:val="Listaconnmeros"/>
        <w:spacing w:after="80"/>
      </w:pPr>
      <w:r w:rsidRPr="001643AF">
        <w:t>Frontend: crear servicio, componente standalone y ruta protegida.</w:t>
      </w:r>
    </w:p>
    <w:p w:rsidR="004A3282" w:rsidRPr="001643AF" w:rsidRDefault="00C54F9A">
      <w:pPr>
        <w:pStyle w:val="Listaconnmeros"/>
        <w:spacing w:after="80"/>
      </w:pPr>
      <w:r w:rsidRPr="001643AF">
        <w:t>Seguridad: confirmar moduloGuard, roles backend y asignaciones en RL_USUARIO_MODULOS.</w:t>
      </w:r>
    </w:p>
    <w:p w:rsidR="004A3282" w:rsidRPr="001643AF" w:rsidRDefault="00C54F9A">
      <w:pPr>
        <w:pStyle w:val="Listaconnmeros"/>
        <w:spacing w:after="80"/>
      </w:pPr>
      <w:r w:rsidRPr="001643AF">
        <w:t>Auditoria: registrar altas, modificaciones, eliminaciones, visualizaciones y reportes.</w:t>
      </w:r>
    </w:p>
    <w:p w:rsidR="004A3282" w:rsidRPr="001643AF" w:rsidRDefault="00C54F9A">
      <w:pPr>
        <w:pStyle w:val="Listaconnmeros"/>
        <w:spacing w:after="80"/>
      </w:pPr>
      <w:r w:rsidRPr="001643AF">
        <w:t>Reportes: definir desde el inicio si deben ser PDF, Excel o ambos.</w:t>
      </w:r>
    </w:p>
    <w:p w:rsidR="004A3282" w:rsidRPr="001643AF" w:rsidRDefault="00C54F9A">
      <w:pPr>
        <w:pStyle w:val="Listaconnmeros"/>
        <w:spacing w:after="80"/>
      </w:pPr>
      <w:r w:rsidRPr="001643AF">
        <w:t>Pruebas: validar flujo con usuario autorizado, sin permiso, datos vacios, errores backend y exportaciones.</w:t>
      </w:r>
    </w:p>
    <w:p w:rsidR="004A3282" w:rsidRPr="001643AF" w:rsidRDefault="00C54F9A">
      <w:pPr>
        <w:pStyle w:val="Ttulo1"/>
      </w:pPr>
      <w:r w:rsidRPr="001643AF">
        <w:t>20. Memoria tecnica de continuidad</w:t>
      </w:r>
    </w:p>
    <w:p w:rsidR="004A3282" w:rsidRPr="001643AF" w:rsidRDefault="00C54F9A">
      <w:r w:rsidRPr="001643AF">
        <w:t>Se genero un archivo adicional en la raiz del repositorio: C:\RIESGO_LAVADO\MEMORIA_TECNICA_CONTINUIDAD_SISTEMA.md. Este archivo resume patrones, nomenclatura, reglas de continuidad, estructura esperada para nuevos modulos y preparacion del Modulo 2.</w:t>
      </w:r>
    </w:p>
    <w:p w:rsidR="004A3282" w:rsidRPr="001643AF" w:rsidRDefault="00C54F9A">
      <w:pPr>
        <w:pStyle w:val="Ttulo1"/>
      </w:pPr>
      <w:r w:rsidRPr="001643AF">
        <w:t>21. Preparacion del Modulo 2 - Matrices de Riesgos</w:t>
      </w:r>
    </w:p>
    <w:p w:rsidR="004A3282" w:rsidRPr="001643AF" w:rsidRDefault="00C54F9A">
      <w:r w:rsidRPr="001643AF">
        <w:t>El Modulo 2 debe replicar la integracion del Modulo Monitoreo de Listas, pero adaptada a factores, pesos, escalas, evaluaciones y reportes de riesgo.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4464"/>
        <w:gridCol w:w="2952"/>
      </w:tblGrid>
      <w:tr w:rsidR="004A3282" w:rsidRPr="001643AF">
        <w:trPr>
          <w:jc w:val="center"/>
        </w:trPr>
        <w:tc>
          <w:tcPr>
            <w:tcW w:w="1944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Componente sugerido</w:t>
            </w:r>
          </w:p>
        </w:tc>
        <w:tc>
          <w:tcPr>
            <w:tcW w:w="4464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Ruta probable</w:t>
            </w:r>
          </w:p>
        </w:tc>
        <w:tc>
          <w:tcPr>
            <w:tcW w:w="2952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Funcion</w:t>
            </w:r>
          </w:p>
        </w:tc>
      </w:tr>
      <w:tr w:rsidR="004A3282" w:rsidRPr="001643AF">
        <w:trPr>
          <w:jc w:val="center"/>
        </w:trPr>
        <w:tc>
          <w:tcPr>
            <w:tcW w:w="194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Frontend component</w:t>
            </w:r>
          </w:p>
        </w:tc>
        <w:tc>
          <w:tcPr>
            <w:tcW w:w="446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frontend\rl-app\src\app\features\admin\matrices-riesgos\matrices-riesgos.component.ts</w:t>
            </w:r>
          </w:p>
        </w:tc>
        <w:tc>
          <w:tcPr>
            <w:tcW w:w="295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Vista principal: filtros, formularios, matrices, resultados y reportes.</w:t>
            </w:r>
          </w:p>
        </w:tc>
      </w:tr>
      <w:tr w:rsidR="004A3282" w:rsidRPr="001643AF">
        <w:trPr>
          <w:jc w:val="center"/>
        </w:trPr>
        <w:tc>
          <w:tcPr>
            <w:tcW w:w="194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Frontend service</w:t>
            </w:r>
          </w:p>
        </w:tc>
        <w:tc>
          <w:tcPr>
            <w:tcW w:w="446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frontend\rl-app\src\app\core\services\matrices-riesgos.service.ts</w:t>
            </w:r>
          </w:p>
        </w:tc>
        <w:tc>
          <w:tcPr>
            <w:tcW w:w="295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Consumo HTTP de matrices.</w:t>
            </w:r>
          </w:p>
        </w:tc>
      </w:tr>
      <w:tr w:rsidR="004A3282" w:rsidRPr="001643AF">
        <w:trPr>
          <w:jc w:val="center"/>
        </w:trPr>
        <w:tc>
          <w:tcPr>
            <w:tcW w:w="194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 controller</w:t>
            </w:r>
          </w:p>
        </w:tc>
        <w:tc>
          <w:tcPr>
            <w:tcW w:w="446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backend\RL.API\Controllers\MatricesRiesgosController.cs</w:t>
            </w:r>
          </w:p>
        </w:tc>
        <w:tc>
          <w:tcPr>
            <w:tcW w:w="295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Endpoints REST.</w:t>
            </w:r>
          </w:p>
        </w:tc>
      </w:tr>
      <w:tr w:rsidR="004A3282" w:rsidRPr="001643AF">
        <w:trPr>
          <w:jc w:val="center"/>
        </w:trPr>
        <w:tc>
          <w:tcPr>
            <w:tcW w:w="194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 repository</w:t>
            </w:r>
          </w:p>
        </w:tc>
        <w:tc>
          <w:tcPr>
            <w:tcW w:w="446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backend\RL.API\Repositories\MatricesRiesgosRepository.cs</w:t>
            </w:r>
          </w:p>
        </w:tc>
        <w:tc>
          <w:tcPr>
            <w:tcW w:w="295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Consultas y persistencia Oracle.</w:t>
            </w:r>
          </w:p>
        </w:tc>
      </w:tr>
      <w:tr w:rsidR="004A3282" w:rsidRPr="001643AF">
        <w:trPr>
          <w:jc w:val="center"/>
        </w:trPr>
        <w:tc>
          <w:tcPr>
            <w:tcW w:w="194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 DTOs</w:t>
            </w:r>
          </w:p>
        </w:tc>
        <w:tc>
          <w:tcPr>
            <w:tcW w:w="446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backend\RL.API\DTOs\MatricesRiesgosDto.cs</w:t>
            </w:r>
          </w:p>
        </w:tc>
        <w:tc>
          <w:tcPr>
            <w:tcW w:w="295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Contratos de factores, variables, pesos y evaluaciones.</w:t>
            </w:r>
          </w:p>
        </w:tc>
      </w:tr>
      <w:tr w:rsidR="004A3282" w:rsidRPr="001643AF">
        <w:trPr>
          <w:jc w:val="center"/>
        </w:trPr>
        <w:tc>
          <w:tcPr>
            <w:tcW w:w="194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SQL module</w:t>
            </w:r>
          </w:p>
        </w:tc>
        <w:tc>
          <w:tcPr>
            <w:tcW w:w="4464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database\15_register_matrices_riesgos_module.sql</w:t>
            </w:r>
          </w:p>
        </w:tc>
        <w:tc>
          <w:tcPr>
            <w:tcW w:w="295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Registro en RL_MODULOS y permisos.</w:t>
            </w:r>
          </w:p>
        </w:tc>
      </w:tr>
    </w:tbl>
    <w:p w:rsidR="004A3282" w:rsidRPr="001643AF" w:rsidRDefault="004A3282">
      <w:pPr>
        <w:spacing w:after="60"/>
      </w:pPr>
    </w:p>
    <w:p w:rsidR="004A3282" w:rsidRPr="001643AF" w:rsidRDefault="00C54F9A">
      <w:pPr>
        <w:pStyle w:val="Ttulo2"/>
      </w:pPr>
      <w:r w:rsidRPr="001643AF">
        <w:t>21.1 Tablas probables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4A3282" w:rsidRPr="001643AF">
        <w:trPr>
          <w:jc w:val="center"/>
        </w:trPr>
        <w:tc>
          <w:tcPr>
            <w:tcW w:w="3168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Objeto</w:t>
            </w:r>
          </w:p>
        </w:tc>
        <w:tc>
          <w:tcPr>
            <w:tcW w:w="6192" w:type="dxa"/>
            <w:shd w:val="clear" w:color="auto" w:fill="F2F4F7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b/>
                <w:sz w:val="18"/>
              </w:rPr>
              <w:t>Uso probable</w:t>
            </w:r>
          </w:p>
        </w:tc>
      </w:tr>
      <w:tr w:rsidR="004A3282" w:rsidRPr="001643AF">
        <w:trPr>
          <w:jc w:val="center"/>
        </w:trPr>
        <w:tc>
          <w:tcPr>
            <w:tcW w:w="316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RL_MATRICES_RIESGO</w:t>
            </w:r>
          </w:p>
        </w:tc>
        <w:tc>
          <w:tcPr>
            <w:tcW w:w="619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Cabecera de matriz, version, vigencia y estado.</w:t>
            </w:r>
          </w:p>
        </w:tc>
      </w:tr>
      <w:tr w:rsidR="004A3282" w:rsidRPr="001643AF">
        <w:trPr>
          <w:jc w:val="center"/>
        </w:trPr>
        <w:tc>
          <w:tcPr>
            <w:tcW w:w="316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RL_FACTORES_RIESGO</w:t>
            </w:r>
          </w:p>
        </w:tc>
        <w:tc>
          <w:tcPr>
            <w:tcW w:w="619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Catalogo de factores.</w:t>
            </w:r>
          </w:p>
        </w:tc>
      </w:tr>
      <w:tr w:rsidR="004A3282" w:rsidRPr="001643AF">
        <w:trPr>
          <w:jc w:val="center"/>
        </w:trPr>
        <w:tc>
          <w:tcPr>
            <w:tcW w:w="316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RL_VARIABLES_RIESGO</w:t>
            </w:r>
          </w:p>
        </w:tc>
        <w:tc>
          <w:tcPr>
            <w:tcW w:w="619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Variables por factor.</w:t>
            </w:r>
          </w:p>
        </w:tc>
      </w:tr>
      <w:tr w:rsidR="004A3282" w:rsidRPr="001643AF">
        <w:trPr>
          <w:jc w:val="center"/>
        </w:trPr>
        <w:tc>
          <w:tcPr>
            <w:tcW w:w="316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RL_ESCALAS_RIESGO</w:t>
            </w:r>
          </w:p>
        </w:tc>
        <w:tc>
          <w:tcPr>
            <w:tcW w:w="619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Rangos y calificaciones.</w:t>
            </w:r>
          </w:p>
        </w:tc>
      </w:tr>
      <w:tr w:rsidR="004A3282" w:rsidRPr="001643AF">
        <w:trPr>
          <w:jc w:val="center"/>
        </w:trPr>
        <w:tc>
          <w:tcPr>
            <w:tcW w:w="316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RL_EVALUACIONES_RIESGO</w:t>
            </w:r>
          </w:p>
        </w:tc>
        <w:tc>
          <w:tcPr>
            <w:tcW w:w="619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Evaluacion por persona/empresa/empleado/proveedor.</w:t>
            </w:r>
          </w:p>
        </w:tc>
      </w:tr>
      <w:tr w:rsidR="004A3282" w:rsidRPr="001643AF">
        <w:trPr>
          <w:jc w:val="center"/>
        </w:trPr>
        <w:tc>
          <w:tcPr>
            <w:tcW w:w="316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RL_EVALUACION_DETALLE</w:t>
            </w:r>
          </w:p>
        </w:tc>
        <w:tc>
          <w:tcPr>
            <w:tcW w:w="619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Detalle por factor y variable.</w:t>
            </w:r>
          </w:p>
        </w:tc>
      </w:tr>
      <w:tr w:rsidR="004A3282" w:rsidRPr="001643AF">
        <w:trPr>
          <w:jc w:val="center"/>
        </w:trPr>
        <w:tc>
          <w:tcPr>
            <w:tcW w:w="3168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RL_AUDITORIA</w:t>
            </w:r>
          </w:p>
        </w:tc>
        <w:tc>
          <w:tcPr>
            <w:tcW w:w="6192" w:type="dxa"/>
            <w:vAlign w:val="center"/>
          </w:tcPr>
          <w:p w:rsidR="004A3282" w:rsidRPr="001643AF" w:rsidRDefault="00C54F9A">
            <w:pPr>
              <w:spacing w:after="40"/>
            </w:pPr>
            <w:r w:rsidRPr="001643AF">
              <w:rPr>
                <w:sz w:val="17"/>
              </w:rPr>
              <w:t>Trazabilidad, salvo que se defina auditoria especifica.</w:t>
            </w:r>
          </w:p>
        </w:tc>
      </w:tr>
    </w:tbl>
    <w:p w:rsidR="004A3282" w:rsidRPr="001643AF" w:rsidRDefault="004A3282">
      <w:pPr>
        <w:spacing w:after="60"/>
      </w:pPr>
    </w:p>
    <w:p w:rsidR="004A3282" w:rsidRPr="001643AF" w:rsidRDefault="00C54F9A">
      <w:pPr>
        <w:pStyle w:val="Ttulo2"/>
      </w:pPr>
      <w:r w:rsidRPr="001643AF">
        <w:lastRenderedPageBreak/>
        <w:t>21.2 Riesgos si se desarrolla sin respetar arquitectura</w:t>
      </w:r>
    </w:p>
    <w:p w:rsidR="004A3282" w:rsidRPr="001643AF" w:rsidRDefault="00C54F9A">
      <w:pPr>
        <w:pStyle w:val="Listaconvietas"/>
        <w:spacing w:after="80"/>
      </w:pPr>
      <w:r w:rsidRPr="001643AF">
        <w:t>Rutas sin permisos coherentes con el menu.</w:t>
      </w:r>
    </w:p>
    <w:p w:rsidR="004A3282" w:rsidRPr="001643AF" w:rsidRDefault="00C54F9A">
      <w:pPr>
        <w:pStyle w:val="Listaconvietas"/>
        <w:spacing w:after="80"/>
      </w:pPr>
      <w:r w:rsidRPr="001643AF">
        <w:t>Reportes desconectados de la auditoria.</w:t>
      </w:r>
    </w:p>
    <w:p w:rsidR="004A3282" w:rsidRPr="001643AF" w:rsidRDefault="00C54F9A">
      <w:pPr>
        <w:pStyle w:val="Listaconvietas"/>
        <w:spacing w:after="80"/>
      </w:pPr>
      <w:r w:rsidRPr="001643AF">
        <w:t>Duplicidad de consultas o contratos incompatibles con el servicio Angular.</w:t>
      </w:r>
    </w:p>
    <w:p w:rsidR="004A3282" w:rsidRPr="001643AF" w:rsidRDefault="00C54F9A">
      <w:pPr>
        <w:pStyle w:val="Listaconvietas"/>
        <w:spacing w:after="80"/>
      </w:pPr>
      <w:r w:rsidRPr="001643AF">
        <w:t>Tablas sin comentarios, indices ni secuencias consistentes.</w:t>
      </w:r>
    </w:p>
    <w:p w:rsidR="004A3282" w:rsidRPr="001643AF" w:rsidRDefault="00C54F9A">
      <w:pPr>
        <w:pStyle w:val="Listaconvietas"/>
        <w:spacing w:after="80"/>
      </w:pPr>
      <w:r w:rsidRPr="001643AF">
        <w:t>Dependencias directas a DNP_IHSS sin permisos confirmados.</w:t>
      </w:r>
    </w:p>
    <w:p w:rsidR="004A3282" w:rsidRPr="001643AF" w:rsidRDefault="00C54F9A">
      <w:pPr>
        <w:pStyle w:val="Ttulo1"/>
      </w:pPr>
      <w:r w:rsidRPr="001643AF">
        <w:t>22. Conclusiones</w:t>
      </w:r>
    </w:p>
    <w:p w:rsidR="004A3282" w:rsidRPr="001643AF" w:rsidRDefault="00C54F9A">
      <w:r w:rsidRPr="001643AF">
        <w:t>El sistema tiene una base suficiente para continuar con nuevos modulos, siempre que se respete el patron actual de rutas, servicios, controladores, repositorios, scripts SQL y auditoria. El Modulo Monitoreo de Listas cumple varios requerimientos centrales, pero quedan brechas funcionales visibles en las observaciones recientes: rango de fechas para ficha, Excel integral, Seguimiento Noticias Activo/Pasivo, control formal de eliminaciones por Cumplimiento y validaciones backend de evidencia.</w:t>
      </w:r>
    </w:p>
    <w:p w:rsidR="004A3282" w:rsidRPr="001643AF" w:rsidRDefault="00C54F9A">
      <w:r w:rsidRPr="001643AF">
        <w:t>La recomendacion tecnica es cerrar o aceptar formalmente esas brechas antes de iniciar Matrices de Riesgos. Si se decide avanzar, el Modulo 2 debe iniciar por modelo de datos y metodologia de calculo, no por UI.</w:t>
      </w:r>
    </w:p>
    <w:sectPr w:rsidR="004A3282" w:rsidRPr="001643AF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6584" w:rsidRDefault="005A6584">
      <w:pPr>
        <w:spacing w:after="0" w:line="240" w:lineRule="auto"/>
      </w:pPr>
      <w:r>
        <w:separator/>
      </w:r>
    </w:p>
  </w:endnote>
  <w:endnote w:type="continuationSeparator" w:id="0">
    <w:p w:rsidR="005A6584" w:rsidRDefault="005A6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282" w:rsidRDefault="00C54F9A">
    <w:pPr>
      <w:pStyle w:val="Piedepgina"/>
      <w:jc w:val="right"/>
    </w:pPr>
    <w:r>
      <w:t xml:space="preserve">Pagina </w:t>
    </w:r>
    <w:r>
      <w:fldChar w:fldCharType="begin"/>
    </w:r>
    <w:r>
      <w:instrText>PAGE</w:instrText>
    </w:r>
    <w:r>
      <w:fldChar w:fldCharType="separate"/>
    </w:r>
    <w:r w:rsidR="001643AF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6584" w:rsidRDefault="005A6584">
      <w:pPr>
        <w:spacing w:after="0" w:line="240" w:lineRule="auto"/>
      </w:pPr>
      <w:r>
        <w:separator/>
      </w:r>
    </w:p>
  </w:footnote>
  <w:footnote w:type="continuationSeparator" w:id="0">
    <w:p w:rsidR="005A6584" w:rsidRDefault="005A65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282" w:rsidRDefault="00C54F9A">
    <w:pPr>
      <w:pStyle w:val="Encabezado"/>
    </w:pPr>
    <w:r>
      <w:rPr>
        <w:color w:val="5A5A5A"/>
        <w:sz w:val="18"/>
      </w:rPr>
      <w:t>Analisis tecnico - Sistema de Gestion de Riesgos LAFT IHSS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43AF"/>
    <w:rsid w:val="0029639D"/>
    <w:rsid w:val="00326F90"/>
    <w:rsid w:val="004A3282"/>
    <w:rsid w:val="005A6584"/>
    <w:rsid w:val="00702AF2"/>
    <w:rsid w:val="00AA1D8D"/>
    <w:rsid w:val="00B47730"/>
    <w:rsid w:val="00C54F9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5E14B870-18C4-4A48-B21A-804B65F39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355975-0305-4B27-AFA0-5C61A4323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13</Pages>
  <Words>3896</Words>
  <Characters>21433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25279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Perez Mejia</cp:lastModifiedBy>
  <cp:revision>3</cp:revision>
  <dcterms:created xsi:type="dcterms:W3CDTF">2013-12-23T23:15:00Z</dcterms:created>
  <dcterms:modified xsi:type="dcterms:W3CDTF">2026-06-18T19:14:00Z</dcterms:modified>
  <cp:category/>
</cp:coreProperties>
</file>