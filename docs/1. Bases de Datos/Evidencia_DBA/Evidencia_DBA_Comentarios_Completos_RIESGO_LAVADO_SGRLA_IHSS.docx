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69E" w:rsidRDefault="00605F1B">
      <w:pPr>
        <w:spacing w:after="40"/>
      </w:pPr>
      <w:r>
        <w:rPr>
          <w:b/>
          <w:color w:val="2E74B5"/>
          <w:sz w:val="20"/>
        </w:rPr>
        <w:t>EVIDENCIA DBA</w:t>
      </w:r>
    </w:p>
    <w:p w:rsidR="0017569E" w:rsidRDefault="00605F1B">
      <w:pPr>
        <w:spacing w:after="80"/>
      </w:pPr>
      <w:r>
        <w:rPr>
          <w:b/>
          <w:sz w:val="44"/>
        </w:rPr>
        <w:t>Comentarios Completos del Esquema RIESGO_LAVADO</w:t>
      </w:r>
    </w:p>
    <w:p w:rsidR="0017569E" w:rsidRDefault="00605F1B">
      <w:pPr>
        <w:spacing w:after="240"/>
      </w:pPr>
      <w:r>
        <w:rPr>
          <w:color w:val="595959"/>
          <w:sz w:val="26"/>
        </w:rPr>
        <w:t>Sistema de Gestión de Riesgos LA/FT IHSS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7569E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Campo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Detalle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Proyecto</w:t>
            </w:r>
          </w:p>
        </w:tc>
        <w:tc>
          <w:tcPr>
            <w:tcW w:w="7160" w:type="dxa"/>
          </w:tcPr>
          <w:p w:rsidR="0017569E" w:rsidRDefault="00605F1B">
            <w:r>
              <w:t>RIESGO_LAVADO - IHSS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Documento</w:t>
            </w:r>
          </w:p>
        </w:tc>
        <w:tc>
          <w:tcPr>
            <w:tcW w:w="7160" w:type="dxa"/>
          </w:tcPr>
          <w:p w:rsidR="0017569E" w:rsidRDefault="00605F1B">
            <w:r>
              <w:t>Evidencia DBA de comentarios completos en base de datos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Versión</w:t>
            </w:r>
          </w:p>
        </w:tc>
        <w:tc>
          <w:tcPr>
            <w:tcW w:w="7160" w:type="dxa"/>
          </w:tcPr>
          <w:p w:rsidR="0017569E" w:rsidRDefault="00605F1B">
            <w:r>
              <w:t>1.0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Fecha</w:t>
            </w:r>
          </w:p>
        </w:tc>
        <w:tc>
          <w:tcPr>
            <w:tcW w:w="7160" w:type="dxa"/>
          </w:tcPr>
          <w:p w:rsidR="0017569E" w:rsidRDefault="00605F1B">
            <w:r>
              <w:t>03/07/2026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Responsable</w:t>
            </w:r>
          </w:p>
        </w:tc>
        <w:tc>
          <w:tcPr>
            <w:tcW w:w="7160" w:type="dxa"/>
          </w:tcPr>
          <w:p w:rsidR="0017569E" w:rsidRDefault="00605F1B">
            <w:r>
              <w:t>Javier Mejía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Estado</w:t>
            </w:r>
          </w:p>
        </w:tc>
        <w:tc>
          <w:tcPr>
            <w:tcW w:w="7160" w:type="dxa"/>
          </w:tcPr>
          <w:p w:rsidR="0017569E" w:rsidRDefault="00605F1B">
            <w:r>
              <w:t>Ejecutado y validado</w:t>
            </w:r>
          </w:p>
        </w:tc>
      </w:tr>
      <w:tr w:rsidR="0017569E">
        <w:tc>
          <w:tcPr>
            <w:tcW w:w="2200" w:type="dxa"/>
          </w:tcPr>
          <w:p w:rsidR="0017569E" w:rsidRDefault="00605F1B">
            <w:r>
              <w:t>Ubicación</w:t>
            </w:r>
          </w:p>
        </w:tc>
        <w:tc>
          <w:tcPr>
            <w:tcW w:w="7160" w:type="dxa"/>
          </w:tcPr>
          <w:p w:rsidR="0017569E" w:rsidRDefault="00605F1B">
            <w:r>
              <w:t>docs/1. Bases de Datos/Evidencia_DBA</w:t>
            </w:r>
          </w:p>
        </w:tc>
      </w:tr>
    </w:tbl>
    <w:p w:rsidR="0017569E" w:rsidRDefault="00605F1B">
      <w:pPr>
        <w:pStyle w:val="Ttulo1"/>
      </w:pPr>
      <w:r>
        <w:t>1. Propósito</w:t>
      </w:r>
    </w:p>
    <w:p w:rsidR="0017569E" w:rsidRDefault="00605F1B">
      <w:r>
        <w:t>Dejar evidencia formal de que el esquema RIESGO_LAVADO fue revisado a nivel de metadatos Oracle y que todas sus tablas y columnas cuentan co</w:t>
      </w:r>
      <w:r>
        <w:t>n comentarios descriptivos. La corrección se ejecutó sin cambios estructurales y sin alterar información funcional del sistema.</w:t>
      </w:r>
    </w:p>
    <w:p w:rsidR="0017569E" w:rsidRDefault="00605F1B">
      <w:pPr>
        <w:pStyle w:val="Ttulo1"/>
      </w:pPr>
      <w:r>
        <w:t>2. Alcance Técnico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17569E">
        <w:trPr>
          <w:tblHeader/>
        </w:trPr>
        <w:tc>
          <w:tcPr>
            <w:tcW w:w="3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Elemento</w:t>
            </w:r>
          </w:p>
        </w:tc>
        <w:tc>
          <w:tcPr>
            <w:tcW w:w="57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Resultado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>Esquema revisado</w:t>
            </w:r>
          </w:p>
        </w:tc>
        <w:tc>
          <w:tcPr>
            <w:tcW w:w="5760" w:type="dxa"/>
          </w:tcPr>
          <w:p w:rsidR="0017569E" w:rsidRDefault="00605F1B">
            <w:r>
              <w:t>RIESGO_LAVADO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>Tablas revisadas</w:t>
            </w:r>
          </w:p>
        </w:tc>
        <w:tc>
          <w:tcPr>
            <w:tcW w:w="5760" w:type="dxa"/>
          </w:tcPr>
          <w:p w:rsidR="0017569E" w:rsidRDefault="00605F1B">
            <w:r>
              <w:t>29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>Columnas revisadas</w:t>
            </w:r>
          </w:p>
        </w:tc>
        <w:tc>
          <w:tcPr>
            <w:tcW w:w="5760" w:type="dxa"/>
          </w:tcPr>
          <w:p w:rsidR="0017569E" w:rsidRDefault="00605F1B">
            <w:r>
              <w:t>314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 xml:space="preserve">Tablas sin </w:t>
            </w:r>
            <w:r>
              <w:t>comentario detectadas inicialmente</w:t>
            </w:r>
          </w:p>
        </w:tc>
        <w:tc>
          <w:tcPr>
            <w:tcW w:w="5760" w:type="dxa"/>
          </w:tcPr>
          <w:p w:rsidR="0017569E" w:rsidRDefault="00605F1B">
            <w:r>
              <w:t>2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>Columnas sin comentario detectadas inicialmente</w:t>
            </w:r>
          </w:p>
        </w:tc>
        <w:tc>
          <w:tcPr>
            <w:tcW w:w="5760" w:type="dxa"/>
          </w:tcPr>
          <w:p w:rsidR="0017569E" w:rsidRDefault="00605F1B">
            <w:r>
              <w:t>52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>Comentarios existentes con codificación dañada</w:t>
            </w:r>
          </w:p>
        </w:tc>
        <w:tc>
          <w:tcPr>
            <w:tcW w:w="5760" w:type="dxa"/>
          </w:tcPr>
          <w:p w:rsidR="0017569E" w:rsidRDefault="00605F1B">
            <w:r>
              <w:t>2</w:t>
            </w:r>
          </w:p>
        </w:tc>
      </w:tr>
      <w:tr w:rsidR="0017569E">
        <w:tc>
          <w:tcPr>
            <w:tcW w:w="3600" w:type="dxa"/>
          </w:tcPr>
          <w:p w:rsidR="0017569E" w:rsidRDefault="00605F1B">
            <w:r>
              <w:t>Script aplicado</w:t>
            </w:r>
          </w:p>
        </w:tc>
        <w:tc>
          <w:tcPr>
            <w:tcW w:w="5760" w:type="dxa"/>
          </w:tcPr>
          <w:p w:rsidR="0017569E" w:rsidRDefault="00605F1B">
            <w:r>
              <w:t>database/18_add_missing_comments.sql</w:t>
            </w:r>
          </w:p>
        </w:tc>
      </w:tr>
    </w:tbl>
    <w:p w:rsidR="0017569E" w:rsidRDefault="00605F1B">
      <w:pPr>
        <w:pStyle w:val="Ttulo1"/>
      </w:pPr>
      <w:r>
        <w:lastRenderedPageBreak/>
        <w:t>3. Correcciones Aplicadas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7569E">
        <w:trPr>
          <w:tblHeader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Tipo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Detalle</w:t>
            </w:r>
          </w:p>
        </w:tc>
      </w:tr>
      <w:tr w:rsidR="0017569E">
        <w:tc>
          <w:tcPr>
            <w:tcW w:w="2600" w:type="dxa"/>
          </w:tcPr>
          <w:p w:rsidR="0017569E" w:rsidRDefault="00605F1B">
            <w:r>
              <w:t>Tablas</w:t>
            </w:r>
          </w:p>
        </w:tc>
        <w:tc>
          <w:tcPr>
            <w:tcW w:w="6760" w:type="dxa"/>
          </w:tcPr>
          <w:p w:rsidR="0017569E" w:rsidRDefault="00605F1B">
            <w:r>
              <w:t xml:space="preserve">Se agregaron </w:t>
            </w:r>
            <w:r>
              <w:t>comentarios a RL_TIPOS_DOCUMENTO y RL_TIPOS_POSITIVO.</w:t>
            </w:r>
          </w:p>
        </w:tc>
      </w:tr>
      <w:tr w:rsidR="0017569E">
        <w:tc>
          <w:tcPr>
            <w:tcW w:w="2600" w:type="dxa"/>
          </w:tcPr>
          <w:p w:rsidR="0017569E" w:rsidRDefault="00605F1B">
            <w:r>
              <w:t>Columnas</w:t>
            </w:r>
          </w:p>
        </w:tc>
        <w:tc>
          <w:tcPr>
            <w:tcW w:w="6760" w:type="dxa"/>
          </w:tcPr>
          <w:p w:rsidR="0017569E" w:rsidRDefault="00605F1B">
            <w:r>
              <w:t>Se agregaron comentarios a 52 columnas sin comentario.</w:t>
            </w:r>
          </w:p>
        </w:tc>
      </w:tr>
      <w:tr w:rsidR="0017569E">
        <w:tc>
          <w:tcPr>
            <w:tcW w:w="2600" w:type="dxa"/>
          </w:tcPr>
          <w:p w:rsidR="0017569E" w:rsidRDefault="00605F1B">
            <w:r>
              <w:t>Codificación</w:t>
            </w:r>
          </w:p>
        </w:tc>
        <w:tc>
          <w:tcPr>
            <w:tcW w:w="6760" w:type="dxa"/>
          </w:tcPr>
          <w:p w:rsidR="0017569E" w:rsidRDefault="00605F1B">
            <w:r>
              <w:t>Se corrigieron comentarios existentes en RL_CALIF_COINCIDENCIAS.CAL_FECHA y RL_CALIF_COINCIDENCIAS.CAL_USUARIO_ID.</w:t>
            </w:r>
          </w:p>
        </w:tc>
      </w:tr>
      <w:tr w:rsidR="0017569E">
        <w:tc>
          <w:tcPr>
            <w:tcW w:w="2600" w:type="dxa"/>
          </w:tcPr>
          <w:p w:rsidR="0017569E" w:rsidRDefault="00605F1B">
            <w:r>
              <w:t>Seguridad</w:t>
            </w:r>
          </w:p>
        </w:tc>
        <w:tc>
          <w:tcPr>
            <w:tcW w:w="6760" w:type="dxa"/>
          </w:tcPr>
          <w:p w:rsidR="0017569E" w:rsidRDefault="00605F1B">
            <w:r>
              <w:t>No se ejecutaron cambios estructurales, DML funcional ni renombrado de objetos.</w:t>
            </w:r>
          </w:p>
        </w:tc>
      </w:tr>
      <w:tr w:rsidR="0017569E">
        <w:tc>
          <w:tcPr>
            <w:tcW w:w="2600" w:type="dxa"/>
          </w:tcPr>
          <w:p w:rsidR="0017569E" w:rsidRDefault="00605F1B">
            <w:r>
              <w:t>Codificación de ejecución</w:t>
            </w:r>
          </w:p>
        </w:tc>
        <w:tc>
          <w:tcPr>
            <w:tcW w:w="6760" w:type="dxa"/>
          </w:tcPr>
          <w:p w:rsidR="0017569E" w:rsidRDefault="00605F1B">
            <w:r>
              <w:t>El script fue ejecutado con NLS_LANG=AMERICAN_AMERICA.WE8MSWIN1252 para conservar tildes correctamente en Oracle.</w:t>
            </w:r>
          </w:p>
        </w:tc>
      </w:tr>
    </w:tbl>
    <w:p w:rsidR="0017569E" w:rsidRDefault="00605F1B">
      <w:pPr>
        <w:pStyle w:val="Ttulo1"/>
      </w:pPr>
      <w:r>
        <w:t>4. Validación Final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300"/>
        <w:gridCol w:w="5060"/>
      </w:tblGrid>
      <w:tr w:rsidR="0017569E">
        <w:trPr>
          <w:tblHeader/>
        </w:trPr>
        <w:tc>
          <w:tcPr>
            <w:tcW w:w="43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Vali</w:t>
            </w:r>
            <w:r>
              <w:rPr>
                <w:b/>
                <w:sz w:val="21"/>
              </w:rPr>
              <w:t>dación</w:t>
            </w:r>
          </w:p>
        </w:tc>
        <w:tc>
          <w:tcPr>
            <w:tcW w:w="506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Resultado</w:t>
            </w:r>
          </w:p>
        </w:tc>
      </w:tr>
      <w:tr w:rsidR="0017569E">
        <w:tc>
          <w:tcPr>
            <w:tcW w:w="4300" w:type="dxa"/>
          </w:tcPr>
          <w:p w:rsidR="0017569E" w:rsidRDefault="00605F1B">
            <w:r>
              <w:t>Tablas totales</w:t>
            </w:r>
          </w:p>
        </w:tc>
        <w:tc>
          <w:tcPr>
            <w:tcW w:w="5060" w:type="dxa"/>
          </w:tcPr>
          <w:p w:rsidR="0017569E" w:rsidRDefault="00605F1B">
            <w:r>
              <w:t>29</w:t>
            </w:r>
          </w:p>
        </w:tc>
      </w:tr>
      <w:tr w:rsidR="0017569E">
        <w:tc>
          <w:tcPr>
            <w:tcW w:w="4300" w:type="dxa"/>
          </w:tcPr>
          <w:p w:rsidR="0017569E" w:rsidRDefault="00605F1B">
            <w:r>
              <w:t>Tablas sin comentario</w:t>
            </w:r>
          </w:p>
        </w:tc>
        <w:tc>
          <w:tcPr>
            <w:tcW w:w="5060" w:type="dxa"/>
          </w:tcPr>
          <w:p w:rsidR="0017569E" w:rsidRDefault="00605F1B">
            <w:r>
              <w:t>0</w:t>
            </w:r>
          </w:p>
        </w:tc>
      </w:tr>
      <w:tr w:rsidR="0017569E">
        <w:tc>
          <w:tcPr>
            <w:tcW w:w="4300" w:type="dxa"/>
          </w:tcPr>
          <w:p w:rsidR="0017569E" w:rsidRDefault="00605F1B">
            <w:r>
              <w:t>Columnas totales</w:t>
            </w:r>
          </w:p>
        </w:tc>
        <w:tc>
          <w:tcPr>
            <w:tcW w:w="5060" w:type="dxa"/>
          </w:tcPr>
          <w:p w:rsidR="0017569E" w:rsidRDefault="00605F1B">
            <w:r>
              <w:t>314</w:t>
            </w:r>
          </w:p>
        </w:tc>
      </w:tr>
      <w:tr w:rsidR="0017569E">
        <w:tc>
          <w:tcPr>
            <w:tcW w:w="4300" w:type="dxa"/>
          </w:tcPr>
          <w:p w:rsidR="0017569E" w:rsidRDefault="00605F1B">
            <w:r>
              <w:t>Columnas sin comentario</w:t>
            </w:r>
          </w:p>
        </w:tc>
        <w:tc>
          <w:tcPr>
            <w:tcW w:w="5060" w:type="dxa"/>
          </w:tcPr>
          <w:p w:rsidR="0017569E" w:rsidRDefault="00605F1B">
            <w:r>
              <w:t>0</w:t>
            </w:r>
          </w:p>
        </w:tc>
      </w:tr>
      <w:tr w:rsidR="0017569E">
        <w:tc>
          <w:tcPr>
            <w:tcW w:w="4300" w:type="dxa"/>
          </w:tcPr>
          <w:p w:rsidR="0017569E" w:rsidRDefault="00605F1B">
            <w:r>
              <w:t>Comentarios de tabla con codificación dañada</w:t>
            </w:r>
          </w:p>
        </w:tc>
        <w:tc>
          <w:tcPr>
            <w:tcW w:w="5060" w:type="dxa"/>
          </w:tcPr>
          <w:p w:rsidR="0017569E" w:rsidRDefault="00605F1B">
            <w:r>
              <w:t>0</w:t>
            </w:r>
          </w:p>
        </w:tc>
      </w:tr>
      <w:tr w:rsidR="0017569E">
        <w:tc>
          <w:tcPr>
            <w:tcW w:w="4300" w:type="dxa"/>
          </w:tcPr>
          <w:p w:rsidR="0017569E" w:rsidRDefault="00605F1B">
            <w:r>
              <w:t>Comentarios de columna con codificación dañada</w:t>
            </w:r>
          </w:p>
        </w:tc>
        <w:tc>
          <w:tcPr>
            <w:tcW w:w="5060" w:type="dxa"/>
          </w:tcPr>
          <w:p w:rsidR="0017569E" w:rsidRDefault="00605F1B">
            <w:r>
              <w:t>0</w:t>
            </w:r>
          </w:p>
        </w:tc>
      </w:tr>
    </w:tbl>
    <w:p w:rsidR="0066187C" w:rsidRDefault="0066187C">
      <w:pPr>
        <w:pStyle w:val="Ttulo1"/>
      </w:pPr>
    </w:p>
    <w:p w:rsidR="0066187C" w:rsidRDefault="0066187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17569E" w:rsidRDefault="00605F1B">
      <w:pPr>
        <w:pStyle w:val="Ttulo1"/>
      </w:pPr>
      <w:r>
        <w:lastRenderedPageBreak/>
        <w:t>5. Evidencia Generada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00"/>
        <w:gridCol w:w="4860"/>
      </w:tblGrid>
      <w:tr w:rsidR="0017569E">
        <w:trPr>
          <w:tblHeader/>
        </w:trPr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Archivo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569E" w:rsidRDefault="00605F1B">
            <w:r>
              <w:rPr>
                <w:b/>
                <w:sz w:val="21"/>
              </w:rPr>
              <w:t>Descripción</w:t>
            </w:r>
          </w:p>
        </w:tc>
      </w:tr>
      <w:tr w:rsidR="0017569E">
        <w:tc>
          <w:tcPr>
            <w:tcW w:w="4500" w:type="dxa"/>
          </w:tcPr>
          <w:p w:rsidR="0017569E" w:rsidRDefault="00605F1B">
            <w:r>
              <w:t>18_add_missing_comments_final_20260703_142409.log</w:t>
            </w:r>
          </w:p>
        </w:tc>
        <w:tc>
          <w:tcPr>
            <w:tcW w:w="4860" w:type="dxa"/>
          </w:tcPr>
          <w:p w:rsidR="0017569E" w:rsidRDefault="00605F1B">
            <w:r>
              <w:t>Log de ejecución final de comentarios.</w:t>
            </w:r>
          </w:p>
        </w:tc>
      </w:tr>
      <w:tr w:rsidR="0017569E">
        <w:tc>
          <w:tcPr>
            <w:tcW w:w="4500" w:type="dxa"/>
          </w:tcPr>
          <w:p w:rsidR="0017569E" w:rsidRDefault="00605F1B">
            <w:r>
              <w:t>18_add_missing_comments_final_20260703_142409.sql</w:t>
            </w:r>
          </w:p>
        </w:tc>
        <w:tc>
          <w:tcPr>
            <w:tcW w:w="4860" w:type="dxa"/>
          </w:tcPr>
          <w:p w:rsidR="0017569E" w:rsidRDefault="00605F1B">
            <w:r>
              <w:t>Copia del script ejecutado en formato compatible con SQLPlus.</w:t>
            </w:r>
          </w:p>
        </w:tc>
      </w:tr>
      <w:tr w:rsidR="0017569E">
        <w:tc>
          <w:tcPr>
            <w:tcW w:w="4500" w:type="dxa"/>
          </w:tcPr>
          <w:p w:rsidR="0017569E" w:rsidRDefault="00605F1B">
            <w:r>
              <w:t>20_validate_comments_final_20260703_142547.log</w:t>
            </w:r>
          </w:p>
        </w:tc>
        <w:tc>
          <w:tcPr>
            <w:tcW w:w="4860" w:type="dxa"/>
          </w:tcPr>
          <w:p w:rsidR="0017569E" w:rsidRDefault="00605F1B">
            <w:r>
              <w:t>Log de</w:t>
            </w:r>
            <w:r>
              <w:t xml:space="preserve"> validación final con cero comentarios faltantes y cero errores de codificación.</w:t>
            </w:r>
          </w:p>
        </w:tc>
      </w:tr>
      <w:tr w:rsidR="0017569E">
        <w:tc>
          <w:tcPr>
            <w:tcW w:w="4500" w:type="dxa"/>
          </w:tcPr>
          <w:p w:rsidR="0017569E" w:rsidRDefault="00605F1B">
            <w:r>
              <w:t>20_validate_comments_final_20260703_142547.sql</w:t>
            </w:r>
          </w:p>
        </w:tc>
        <w:tc>
          <w:tcPr>
            <w:tcW w:w="4860" w:type="dxa"/>
          </w:tcPr>
          <w:p w:rsidR="0017569E" w:rsidRDefault="00605F1B">
            <w:r>
              <w:t>Consulta de validación final.</w:t>
            </w:r>
          </w:p>
        </w:tc>
      </w:tr>
    </w:tbl>
    <w:p w:rsidR="0017569E" w:rsidRDefault="00605F1B">
      <w:pPr>
        <w:pStyle w:val="Ttulo1"/>
      </w:pPr>
      <w:r>
        <w:t>6. Conclusión</w:t>
      </w:r>
    </w:p>
    <w:p w:rsidR="0017569E" w:rsidRDefault="00605F1B">
      <w:r>
        <w:t>El esquema RIESGO_LAVADO queda documentalmente completo a nivel de comentarios Ora</w:t>
      </w:r>
      <w:r>
        <w:t>cle para tablas y columnas. La validación final confirma que no existen comentarios faltantes ni caracteres dañados en los comentarios revisados.</w:t>
      </w:r>
      <w:bookmarkStart w:id="0" w:name="_GoBack"/>
      <w:bookmarkEnd w:id="0"/>
    </w:p>
    <w:sectPr w:rsidR="0017569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F1B" w:rsidRDefault="00605F1B">
      <w:pPr>
        <w:spacing w:after="0" w:line="240" w:lineRule="auto"/>
      </w:pPr>
      <w:r>
        <w:separator/>
      </w:r>
    </w:p>
  </w:endnote>
  <w:endnote w:type="continuationSeparator" w:id="0">
    <w:p w:rsidR="00605F1B" w:rsidRDefault="00605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569E" w:rsidRDefault="00605F1B">
    <w:pPr>
      <w:pStyle w:val="Piedepgina"/>
      <w:jc w:val="center"/>
    </w:pPr>
    <w:r>
      <w:rPr>
        <w:color w:val="595959"/>
        <w:sz w:val="16"/>
      </w:rPr>
      <w:t>Comentarios completos del esquema RIESGO_LAVADO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F1B" w:rsidRDefault="00605F1B">
      <w:pPr>
        <w:spacing w:after="0" w:line="240" w:lineRule="auto"/>
      </w:pPr>
      <w:r>
        <w:separator/>
      </w:r>
    </w:p>
  </w:footnote>
  <w:footnote w:type="continuationSeparator" w:id="0">
    <w:p w:rsidR="00605F1B" w:rsidRDefault="00605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569E" w:rsidRDefault="00605F1B">
    <w:pPr>
      <w:pStyle w:val="Encabezado"/>
      <w:jc w:val="right"/>
    </w:pPr>
    <w:r>
      <w:rPr>
        <w:b/>
        <w:color w:val="595959"/>
        <w:sz w:val="16"/>
      </w:rPr>
      <w:t xml:space="preserve">IHSS - SGRLA/FT | Evidencia DBA Base de </w:t>
    </w:r>
    <w:r>
      <w:rPr>
        <w:b/>
        <w:color w:val="595959"/>
        <w:sz w:val="16"/>
      </w:rPr>
      <w:t>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569E"/>
    <w:rsid w:val="0029639D"/>
    <w:rsid w:val="00326F90"/>
    <w:rsid w:val="00605F1B"/>
    <w:rsid w:val="006618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2EEBD845-B121-4CF7-9446-F5C0D076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color w:val="0B254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896970-D5F1-46FB-AE35-4501C6DB3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DBA - Comentarios Completos RIESGO_LAVADO</dc:title>
  <dc:subject>Sistema de Gestión de Riesgos LA/FT IHSS</dc:subject>
  <dc:creator>Javier Mejía</dc:creator>
  <cp:keywords>IHSS, SGRLA, RIESGO_LAVADO, DBA, comentarios Oracle</cp:keywords>
  <dc:description>Evidencia de cierre DBA para comentarios completos del esquema RIESGO_LAVADO.</dc:description>
  <cp:lastModifiedBy>Francisco Javier Perez Mejia</cp:lastModifiedBy>
  <cp:revision>2</cp:revision>
  <dcterms:created xsi:type="dcterms:W3CDTF">2013-12-23T23:15:00Z</dcterms:created>
  <dcterms:modified xsi:type="dcterms:W3CDTF">2026-07-03T20:43:00Z</dcterms:modified>
  <cp:category/>
</cp:coreProperties>
</file>